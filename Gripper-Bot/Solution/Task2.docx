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54FE" w14:textId="77777777" w:rsidR="00DA0F1B" w:rsidRDefault="00000000">
      <w:pPr>
        <w:spacing w:after="40"/>
      </w:pPr>
      <w:r>
        <w:rPr>
          <w:b/>
          <w:color w:val="1F3864"/>
          <w:sz w:val="40"/>
        </w:rPr>
        <w:t>Task 2: Mechanism Decision (drive, arm, gripper)</w:t>
      </w:r>
    </w:p>
    <w:p w14:paraId="0A1B721D" w14:textId="77777777" w:rsidR="00DA0F1B" w:rsidRDefault="00000000">
      <w:pPr>
        <w:pStyle w:val="Heading1"/>
      </w:pPr>
      <w:r>
        <w:t>My decisions at a glance</w:t>
      </w:r>
    </w:p>
    <w:tbl>
      <w:tblPr>
        <w:tblStyle w:val="TableGrid"/>
        <w:tblW w:w="0" w:type="auto"/>
        <w:jc w:val="center"/>
        <w:tblLayout w:type="fixed"/>
        <w:tblLook w:val="04A0" w:firstRow="1" w:lastRow="0" w:firstColumn="1" w:lastColumn="0" w:noHBand="0" w:noVBand="1"/>
      </w:tblPr>
      <w:tblGrid>
        <w:gridCol w:w="1247"/>
        <w:gridCol w:w="2721"/>
        <w:gridCol w:w="3288"/>
        <w:gridCol w:w="2381"/>
      </w:tblGrid>
      <w:tr w:rsidR="00DA0F1B" w14:paraId="11ED29EB" w14:textId="77777777">
        <w:trPr>
          <w:jc w:val="center"/>
        </w:trPr>
        <w:tc>
          <w:tcPr>
            <w:tcW w:w="1247" w:type="dxa"/>
            <w:shd w:val="clear" w:color="auto" w:fill="1F3864"/>
          </w:tcPr>
          <w:p w14:paraId="59F580B9" w14:textId="77777777" w:rsidR="00DA0F1B" w:rsidRDefault="00000000">
            <w:r>
              <w:rPr>
                <w:b/>
                <w:color w:val="FFFFFF"/>
                <w:sz w:val="18"/>
              </w:rPr>
              <w:t>Part</w:t>
            </w:r>
          </w:p>
        </w:tc>
        <w:tc>
          <w:tcPr>
            <w:tcW w:w="2721" w:type="dxa"/>
            <w:shd w:val="clear" w:color="auto" w:fill="1F3864"/>
          </w:tcPr>
          <w:p w14:paraId="3A583045" w14:textId="77777777" w:rsidR="00DA0F1B" w:rsidRDefault="00000000">
            <w:r>
              <w:rPr>
                <w:b/>
                <w:color w:val="FFFFFF"/>
                <w:sz w:val="18"/>
              </w:rPr>
              <w:t>What I chose</w:t>
            </w:r>
          </w:p>
        </w:tc>
        <w:tc>
          <w:tcPr>
            <w:tcW w:w="3288" w:type="dxa"/>
            <w:shd w:val="clear" w:color="auto" w:fill="1F3864"/>
          </w:tcPr>
          <w:p w14:paraId="64409298" w14:textId="77777777" w:rsidR="00DA0F1B" w:rsidRDefault="00000000">
            <w:r>
              <w:rPr>
                <w:b/>
                <w:color w:val="FFFFFF"/>
                <w:sz w:val="18"/>
              </w:rPr>
              <w:t>Why, in one line</w:t>
            </w:r>
          </w:p>
        </w:tc>
        <w:tc>
          <w:tcPr>
            <w:tcW w:w="2381" w:type="dxa"/>
            <w:shd w:val="clear" w:color="auto" w:fill="1F3864"/>
          </w:tcPr>
          <w:p w14:paraId="1C44AEA8" w14:textId="77777777" w:rsidR="00DA0F1B" w:rsidRDefault="00000000">
            <w:r>
              <w:rPr>
                <w:b/>
                <w:color w:val="FFFFFF"/>
                <w:sz w:val="18"/>
              </w:rPr>
              <w:t>Key numbers</w:t>
            </w:r>
          </w:p>
        </w:tc>
      </w:tr>
      <w:tr w:rsidR="00DA0F1B" w14:paraId="2032F420" w14:textId="77777777">
        <w:trPr>
          <w:jc w:val="center"/>
        </w:trPr>
        <w:tc>
          <w:tcPr>
            <w:tcW w:w="1247" w:type="dxa"/>
          </w:tcPr>
          <w:p w14:paraId="526DC967" w14:textId="77777777" w:rsidR="00DA0F1B" w:rsidRDefault="00000000">
            <w:pPr>
              <w:spacing w:after="0"/>
            </w:pPr>
            <w:r>
              <w:rPr>
                <w:sz w:val="18"/>
              </w:rPr>
              <w:t>2a Drive</w:t>
            </w:r>
          </w:p>
        </w:tc>
        <w:tc>
          <w:tcPr>
            <w:tcW w:w="2721" w:type="dxa"/>
          </w:tcPr>
          <w:p w14:paraId="58D454A0" w14:textId="77777777" w:rsidR="00DA0F1B" w:rsidRDefault="00000000">
            <w:pPr>
              <w:spacing w:after="0"/>
            </w:pPr>
            <w:r>
              <w:rPr>
                <w:sz w:val="18"/>
              </w:rPr>
              <w:t>4-wheel skid-steer, one 12 V gearmotor per wheel</w:t>
            </w:r>
          </w:p>
        </w:tc>
        <w:tc>
          <w:tcPr>
            <w:tcW w:w="3288" w:type="dxa"/>
          </w:tcPr>
          <w:p w14:paraId="64BF60A7" w14:textId="77777777" w:rsidR="00DA0F1B" w:rsidRDefault="00000000">
            <w:pPr>
              <w:spacing w:after="0"/>
            </w:pPr>
            <w:r>
              <w:rPr>
                <w:sz w:val="18"/>
              </w:rPr>
              <w:t>Best score on ramp, speed breakers and stability; matches the 4 motors on my schematic</w:t>
            </w:r>
          </w:p>
        </w:tc>
        <w:tc>
          <w:tcPr>
            <w:tcW w:w="2381" w:type="dxa"/>
          </w:tcPr>
          <w:p w14:paraId="1CEBE167" w14:textId="77777777" w:rsidR="00DA0F1B" w:rsidRDefault="00000000">
            <w:pPr>
              <w:spacing w:after="0"/>
            </w:pPr>
            <w:r>
              <w:rPr>
                <w:sz w:val="18"/>
              </w:rPr>
              <w:t>Dia 100 wheels, wheelbase 150, track 175, body 250 x 200</w:t>
            </w:r>
          </w:p>
        </w:tc>
      </w:tr>
      <w:tr w:rsidR="00DA0F1B" w14:paraId="37620736" w14:textId="77777777">
        <w:trPr>
          <w:jc w:val="center"/>
        </w:trPr>
        <w:tc>
          <w:tcPr>
            <w:tcW w:w="1247" w:type="dxa"/>
            <w:shd w:val="clear" w:color="auto" w:fill="EEF2F9"/>
          </w:tcPr>
          <w:p w14:paraId="5DCC42F2" w14:textId="77777777" w:rsidR="00DA0F1B" w:rsidRDefault="00000000">
            <w:pPr>
              <w:spacing w:after="0"/>
            </w:pPr>
            <w:r>
              <w:rPr>
                <w:sz w:val="18"/>
              </w:rPr>
              <w:t>2b Arm</w:t>
            </w:r>
          </w:p>
        </w:tc>
        <w:tc>
          <w:tcPr>
            <w:tcW w:w="2721" w:type="dxa"/>
            <w:shd w:val="clear" w:color="auto" w:fill="EEF2F9"/>
          </w:tcPr>
          <w:p w14:paraId="00311728" w14:textId="77777777" w:rsidR="00DA0F1B" w:rsidRDefault="00000000">
            <w:pPr>
              <w:spacing w:after="0"/>
            </w:pPr>
            <w:r>
              <w:rPr>
                <w:sz w:val="18"/>
              </w:rPr>
              <w:t>3-link revolute arm with wrist (base yaw, shoulder, elbow, wrist) + gripper</w:t>
            </w:r>
          </w:p>
        </w:tc>
        <w:tc>
          <w:tcPr>
            <w:tcW w:w="3288" w:type="dxa"/>
            <w:shd w:val="clear" w:color="auto" w:fill="EEF2F9"/>
          </w:tcPr>
          <w:p w14:paraId="765219D1" w14:textId="77777777" w:rsidR="00DA0F1B" w:rsidRDefault="00000000">
            <w:pPr>
              <w:spacing w:after="0"/>
            </w:pPr>
            <w:r>
              <w:rPr>
                <w:sz w:val="18"/>
              </w:rPr>
              <w:t>Folds into the 300 x 300 box yet reaches 450 mm, and the wrist keeps the gripper level</w:t>
            </w:r>
          </w:p>
        </w:tc>
        <w:tc>
          <w:tcPr>
            <w:tcW w:w="2381" w:type="dxa"/>
            <w:shd w:val="clear" w:color="auto" w:fill="EEF2F9"/>
          </w:tcPr>
          <w:p w14:paraId="46B56149" w14:textId="77777777" w:rsidR="00DA0F1B" w:rsidRDefault="00000000">
            <w:pPr>
              <w:spacing w:after="0"/>
            </w:pPr>
            <w:r>
              <w:rPr>
                <w:sz w:val="18"/>
              </w:rPr>
              <w:t>L1 180, L2 170, L3 100, shoulder at 170 mm; 5 servos in total</w:t>
            </w:r>
          </w:p>
        </w:tc>
      </w:tr>
      <w:tr w:rsidR="00DA0F1B" w14:paraId="6C3FCF5C" w14:textId="77777777">
        <w:trPr>
          <w:jc w:val="center"/>
        </w:trPr>
        <w:tc>
          <w:tcPr>
            <w:tcW w:w="1247" w:type="dxa"/>
          </w:tcPr>
          <w:p w14:paraId="46BB665A" w14:textId="77777777" w:rsidR="00DA0F1B" w:rsidRDefault="00000000">
            <w:pPr>
              <w:spacing w:after="0"/>
            </w:pPr>
            <w:r>
              <w:rPr>
                <w:sz w:val="18"/>
              </w:rPr>
              <w:t>2c Gripper</w:t>
            </w:r>
          </w:p>
        </w:tc>
        <w:tc>
          <w:tcPr>
            <w:tcW w:w="2721" w:type="dxa"/>
          </w:tcPr>
          <w:p w14:paraId="1E526C54" w14:textId="77777777" w:rsidR="00DA0F1B" w:rsidRDefault="00000000">
            <w:pPr>
              <w:spacing w:after="0"/>
            </w:pPr>
            <w:r>
              <w:rPr>
                <w:sz w:val="18"/>
              </w:rPr>
              <w:t>Parallel-jaw, rack and pinion, one MG90S servo</w:t>
            </w:r>
          </w:p>
        </w:tc>
        <w:tc>
          <w:tcPr>
            <w:tcW w:w="3288" w:type="dxa"/>
          </w:tcPr>
          <w:p w14:paraId="5B129FFD" w14:textId="77777777" w:rsidR="00DA0F1B" w:rsidRDefault="00000000">
            <w:pPr>
              <w:spacing w:after="0"/>
            </w:pPr>
            <w:r>
              <w:rPr>
                <w:sz w:val="18"/>
              </w:rPr>
              <w:t>Centres every object shape on its own, tiny part count, servo is strong enough</w:t>
            </w:r>
          </w:p>
        </w:tc>
        <w:tc>
          <w:tcPr>
            <w:tcW w:w="2381" w:type="dxa"/>
          </w:tcPr>
          <w:p w14:paraId="7490A611" w14:textId="77777777" w:rsidR="00DA0F1B" w:rsidRDefault="00000000">
            <w:pPr>
              <w:spacing w:after="0"/>
            </w:pPr>
            <w:r>
              <w:rPr>
                <w:sz w:val="18"/>
              </w:rPr>
              <w:t>Opening 7 to 76 mm, 19.6 N per jaw available</w:t>
            </w:r>
          </w:p>
        </w:tc>
      </w:tr>
    </w:tbl>
    <w:p w14:paraId="6702FFEB" w14:textId="77777777" w:rsidR="00DA0F1B" w:rsidRDefault="00DA0F1B">
      <w:pPr>
        <w:spacing w:after="40"/>
      </w:pPr>
    </w:p>
    <w:p w14:paraId="7920D22E" w14:textId="7813450A" w:rsidR="00DA0F1B" w:rsidRDefault="00000000">
      <w:r>
        <w:rPr>
          <w:b/>
        </w:rPr>
        <w:t>How I scored.</w:t>
      </w:r>
      <w:r>
        <w:t xml:space="preserve"> For every part I listed the criteria the task asks for, gave each a weight (the weights add up to 100 %), scored each option from 1 (poor) to 5 (excellent), and calculated the weighted total = sum of (weight x score) / 100. </w:t>
      </w:r>
    </w:p>
    <w:p w14:paraId="7B2C198E" w14:textId="77777777" w:rsidR="00DA0F1B" w:rsidRDefault="00000000">
      <w:pPr>
        <w:pStyle w:val="Heading1"/>
      </w:pPr>
      <w:r>
        <w:t>2a. Drive configuration</w:t>
      </w:r>
    </w:p>
    <w:p w14:paraId="65DD5DAF" w14:textId="77777777" w:rsidR="00DA0F1B" w:rsidRDefault="00000000">
      <w:r>
        <w:t>The arena asks a lot of the base: a 15 degree ramp, 40 mm speed breakers straight after a descent, a 250 mm-wide lane, and a heavy arm that pulls the centre of gravity forward. I compared four layouts.</w:t>
      </w:r>
    </w:p>
    <w:tbl>
      <w:tblPr>
        <w:tblStyle w:val="TableGrid"/>
        <w:tblW w:w="0" w:type="auto"/>
        <w:jc w:val="center"/>
        <w:tblLayout w:type="fixed"/>
        <w:tblLook w:val="04A0" w:firstRow="1" w:lastRow="0" w:firstColumn="1" w:lastColumn="0" w:noHBand="0" w:noVBand="1"/>
      </w:tblPr>
      <w:tblGrid>
        <w:gridCol w:w="3132"/>
        <w:gridCol w:w="964"/>
        <w:gridCol w:w="1446"/>
        <w:gridCol w:w="1506"/>
        <w:gridCol w:w="1325"/>
        <w:gridCol w:w="1265"/>
      </w:tblGrid>
      <w:tr w:rsidR="00DA0F1B" w14:paraId="50CDA9F2" w14:textId="77777777">
        <w:trPr>
          <w:jc w:val="center"/>
        </w:trPr>
        <w:tc>
          <w:tcPr>
            <w:tcW w:w="3132" w:type="dxa"/>
            <w:shd w:val="clear" w:color="auto" w:fill="1F3864"/>
          </w:tcPr>
          <w:p w14:paraId="78600193" w14:textId="77777777" w:rsidR="00DA0F1B" w:rsidRDefault="00000000">
            <w:r>
              <w:rPr>
                <w:b/>
                <w:color w:val="FFFFFF"/>
                <w:sz w:val="17"/>
              </w:rPr>
              <w:t>Criterion</w:t>
            </w:r>
          </w:p>
        </w:tc>
        <w:tc>
          <w:tcPr>
            <w:tcW w:w="964" w:type="dxa"/>
            <w:shd w:val="clear" w:color="auto" w:fill="1F3864"/>
          </w:tcPr>
          <w:p w14:paraId="16296009" w14:textId="77777777" w:rsidR="00DA0F1B" w:rsidRDefault="00000000">
            <w:r>
              <w:rPr>
                <w:b/>
                <w:color w:val="FFFFFF"/>
                <w:sz w:val="17"/>
              </w:rPr>
              <w:t>Weight %</w:t>
            </w:r>
          </w:p>
        </w:tc>
        <w:tc>
          <w:tcPr>
            <w:tcW w:w="1446" w:type="dxa"/>
            <w:shd w:val="clear" w:color="auto" w:fill="1F3864"/>
          </w:tcPr>
          <w:p w14:paraId="4C560805" w14:textId="77777777" w:rsidR="00DA0F1B" w:rsidRDefault="00000000">
            <w:r>
              <w:rPr>
                <w:b/>
                <w:color w:val="FFFFFF"/>
                <w:sz w:val="17"/>
              </w:rPr>
              <w:t>2-wheel diff + caster</w:t>
            </w:r>
          </w:p>
        </w:tc>
        <w:tc>
          <w:tcPr>
            <w:tcW w:w="1506" w:type="dxa"/>
            <w:shd w:val="clear" w:color="auto" w:fill="1F3864"/>
          </w:tcPr>
          <w:p w14:paraId="1B7E7DFD" w14:textId="77777777" w:rsidR="00DA0F1B" w:rsidRDefault="00000000">
            <w:r>
              <w:rPr>
                <w:b/>
                <w:color w:val="FFFFFF"/>
                <w:sz w:val="17"/>
              </w:rPr>
              <w:t>4-wheel skid-steer</w:t>
            </w:r>
          </w:p>
        </w:tc>
        <w:tc>
          <w:tcPr>
            <w:tcW w:w="1325" w:type="dxa"/>
            <w:shd w:val="clear" w:color="auto" w:fill="1F3864"/>
          </w:tcPr>
          <w:p w14:paraId="5EB4020A" w14:textId="77777777" w:rsidR="00DA0F1B" w:rsidRDefault="00000000">
            <w:r>
              <w:rPr>
                <w:b/>
                <w:color w:val="FFFFFF"/>
                <w:sz w:val="17"/>
              </w:rPr>
              <w:t>Mecanum / omni</w:t>
            </w:r>
          </w:p>
        </w:tc>
        <w:tc>
          <w:tcPr>
            <w:tcW w:w="1265" w:type="dxa"/>
            <w:shd w:val="clear" w:color="auto" w:fill="1F3864"/>
          </w:tcPr>
          <w:p w14:paraId="3ABF1D23" w14:textId="77777777" w:rsidR="00DA0F1B" w:rsidRDefault="00000000">
            <w:r>
              <w:rPr>
                <w:b/>
                <w:color w:val="FFFFFF"/>
                <w:sz w:val="17"/>
              </w:rPr>
              <w:t>Tracks</w:t>
            </w:r>
          </w:p>
        </w:tc>
      </w:tr>
      <w:tr w:rsidR="00DA0F1B" w14:paraId="5225BECF" w14:textId="77777777">
        <w:trPr>
          <w:jc w:val="center"/>
        </w:trPr>
        <w:tc>
          <w:tcPr>
            <w:tcW w:w="3132" w:type="dxa"/>
          </w:tcPr>
          <w:p w14:paraId="7CFD87C5" w14:textId="77777777" w:rsidR="00DA0F1B" w:rsidRDefault="00000000">
            <w:pPr>
              <w:spacing w:after="0"/>
            </w:pPr>
            <w:r>
              <w:rPr>
                <w:sz w:val="17"/>
              </w:rPr>
              <w:t>Climb 15 deg ramp</w:t>
            </w:r>
          </w:p>
        </w:tc>
        <w:tc>
          <w:tcPr>
            <w:tcW w:w="964" w:type="dxa"/>
          </w:tcPr>
          <w:p w14:paraId="254E8F1F" w14:textId="77777777" w:rsidR="00DA0F1B" w:rsidRDefault="00000000">
            <w:pPr>
              <w:spacing w:after="0"/>
              <w:jc w:val="center"/>
            </w:pPr>
            <w:r>
              <w:rPr>
                <w:sz w:val="17"/>
              </w:rPr>
              <w:t>15</w:t>
            </w:r>
          </w:p>
        </w:tc>
        <w:tc>
          <w:tcPr>
            <w:tcW w:w="1446" w:type="dxa"/>
          </w:tcPr>
          <w:p w14:paraId="51D56A28" w14:textId="77777777" w:rsidR="00DA0F1B" w:rsidRDefault="00000000">
            <w:pPr>
              <w:spacing w:after="0"/>
              <w:jc w:val="center"/>
            </w:pPr>
            <w:r>
              <w:rPr>
                <w:sz w:val="17"/>
              </w:rPr>
              <w:t>3</w:t>
            </w:r>
          </w:p>
        </w:tc>
        <w:tc>
          <w:tcPr>
            <w:tcW w:w="1506" w:type="dxa"/>
          </w:tcPr>
          <w:p w14:paraId="03566ED4" w14:textId="77777777" w:rsidR="00DA0F1B" w:rsidRDefault="00000000">
            <w:pPr>
              <w:spacing w:after="0"/>
              <w:jc w:val="center"/>
            </w:pPr>
            <w:r>
              <w:rPr>
                <w:sz w:val="17"/>
              </w:rPr>
              <w:t>5</w:t>
            </w:r>
          </w:p>
        </w:tc>
        <w:tc>
          <w:tcPr>
            <w:tcW w:w="1325" w:type="dxa"/>
          </w:tcPr>
          <w:p w14:paraId="25E67CE1" w14:textId="77777777" w:rsidR="00DA0F1B" w:rsidRDefault="00000000">
            <w:pPr>
              <w:spacing w:after="0"/>
              <w:jc w:val="center"/>
            </w:pPr>
            <w:r>
              <w:rPr>
                <w:sz w:val="17"/>
              </w:rPr>
              <w:t>2</w:t>
            </w:r>
          </w:p>
        </w:tc>
        <w:tc>
          <w:tcPr>
            <w:tcW w:w="1265" w:type="dxa"/>
          </w:tcPr>
          <w:p w14:paraId="1651909E" w14:textId="77777777" w:rsidR="00DA0F1B" w:rsidRDefault="00000000">
            <w:pPr>
              <w:spacing w:after="0"/>
              <w:jc w:val="center"/>
            </w:pPr>
            <w:r>
              <w:rPr>
                <w:sz w:val="17"/>
              </w:rPr>
              <w:t>5</w:t>
            </w:r>
          </w:p>
        </w:tc>
      </w:tr>
      <w:tr w:rsidR="00DA0F1B" w14:paraId="1200737B" w14:textId="77777777">
        <w:trPr>
          <w:jc w:val="center"/>
        </w:trPr>
        <w:tc>
          <w:tcPr>
            <w:tcW w:w="3132" w:type="dxa"/>
            <w:shd w:val="clear" w:color="auto" w:fill="EEF2F9"/>
          </w:tcPr>
          <w:p w14:paraId="0D15FAFF" w14:textId="77777777" w:rsidR="00DA0F1B" w:rsidRDefault="00000000">
            <w:pPr>
              <w:spacing w:after="0"/>
            </w:pPr>
            <w:r>
              <w:rPr>
                <w:sz w:val="17"/>
              </w:rPr>
              <w:t>Cross 40 mm speed breakers</w:t>
            </w:r>
          </w:p>
        </w:tc>
        <w:tc>
          <w:tcPr>
            <w:tcW w:w="964" w:type="dxa"/>
            <w:shd w:val="clear" w:color="auto" w:fill="EEF2F9"/>
          </w:tcPr>
          <w:p w14:paraId="1F4ABC6A" w14:textId="77777777" w:rsidR="00DA0F1B" w:rsidRDefault="00000000">
            <w:pPr>
              <w:spacing w:after="0"/>
              <w:jc w:val="center"/>
            </w:pPr>
            <w:r>
              <w:rPr>
                <w:sz w:val="17"/>
              </w:rPr>
              <w:t>15</w:t>
            </w:r>
          </w:p>
        </w:tc>
        <w:tc>
          <w:tcPr>
            <w:tcW w:w="1446" w:type="dxa"/>
            <w:shd w:val="clear" w:color="auto" w:fill="EEF2F9"/>
          </w:tcPr>
          <w:p w14:paraId="112AF5B1" w14:textId="77777777" w:rsidR="00DA0F1B" w:rsidRDefault="00000000">
            <w:pPr>
              <w:spacing w:after="0"/>
              <w:jc w:val="center"/>
            </w:pPr>
            <w:r>
              <w:rPr>
                <w:sz w:val="17"/>
              </w:rPr>
              <w:t>2</w:t>
            </w:r>
          </w:p>
        </w:tc>
        <w:tc>
          <w:tcPr>
            <w:tcW w:w="1506" w:type="dxa"/>
            <w:shd w:val="clear" w:color="auto" w:fill="EEF2F9"/>
          </w:tcPr>
          <w:p w14:paraId="38205035" w14:textId="77777777" w:rsidR="00DA0F1B" w:rsidRDefault="00000000">
            <w:pPr>
              <w:spacing w:after="0"/>
              <w:jc w:val="center"/>
            </w:pPr>
            <w:r>
              <w:rPr>
                <w:sz w:val="17"/>
              </w:rPr>
              <w:t>4</w:t>
            </w:r>
          </w:p>
        </w:tc>
        <w:tc>
          <w:tcPr>
            <w:tcW w:w="1325" w:type="dxa"/>
            <w:shd w:val="clear" w:color="auto" w:fill="EEF2F9"/>
          </w:tcPr>
          <w:p w14:paraId="4AB1D0FA" w14:textId="77777777" w:rsidR="00DA0F1B" w:rsidRDefault="00000000">
            <w:pPr>
              <w:spacing w:after="0"/>
              <w:jc w:val="center"/>
            </w:pPr>
            <w:r>
              <w:rPr>
                <w:sz w:val="17"/>
              </w:rPr>
              <w:t>1</w:t>
            </w:r>
          </w:p>
        </w:tc>
        <w:tc>
          <w:tcPr>
            <w:tcW w:w="1265" w:type="dxa"/>
            <w:shd w:val="clear" w:color="auto" w:fill="EEF2F9"/>
          </w:tcPr>
          <w:p w14:paraId="22AAEADA" w14:textId="77777777" w:rsidR="00DA0F1B" w:rsidRDefault="00000000">
            <w:pPr>
              <w:spacing w:after="0"/>
              <w:jc w:val="center"/>
            </w:pPr>
            <w:r>
              <w:rPr>
                <w:sz w:val="17"/>
              </w:rPr>
              <w:t>5</w:t>
            </w:r>
          </w:p>
        </w:tc>
      </w:tr>
      <w:tr w:rsidR="00DA0F1B" w14:paraId="48B88EFF" w14:textId="77777777">
        <w:trPr>
          <w:jc w:val="center"/>
        </w:trPr>
        <w:tc>
          <w:tcPr>
            <w:tcW w:w="3132" w:type="dxa"/>
          </w:tcPr>
          <w:p w14:paraId="365AF7B2" w14:textId="77777777" w:rsidR="00DA0F1B" w:rsidRDefault="00000000">
            <w:pPr>
              <w:spacing w:after="0"/>
            </w:pPr>
            <w:r>
              <w:rPr>
                <w:sz w:val="17"/>
              </w:rPr>
              <w:t>Turn in 250 mm lane</w:t>
            </w:r>
          </w:p>
        </w:tc>
        <w:tc>
          <w:tcPr>
            <w:tcW w:w="964" w:type="dxa"/>
          </w:tcPr>
          <w:p w14:paraId="5ADD427A" w14:textId="77777777" w:rsidR="00DA0F1B" w:rsidRDefault="00000000">
            <w:pPr>
              <w:spacing w:after="0"/>
              <w:jc w:val="center"/>
            </w:pPr>
            <w:r>
              <w:rPr>
                <w:sz w:val="17"/>
              </w:rPr>
              <w:t>15</w:t>
            </w:r>
          </w:p>
        </w:tc>
        <w:tc>
          <w:tcPr>
            <w:tcW w:w="1446" w:type="dxa"/>
          </w:tcPr>
          <w:p w14:paraId="754C21DA" w14:textId="77777777" w:rsidR="00DA0F1B" w:rsidRDefault="00000000">
            <w:pPr>
              <w:spacing w:after="0"/>
              <w:jc w:val="center"/>
            </w:pPr>
            <w:r>
              <w:rPr>
                <w:sz w:val="17"/>
              </w:rPr>
              <w:t>5</w:t>
            </w:r>
          </w:p>
        </w:tc>
        <w:tc>
          <w:tcPr>
            <w:tcW w:w="1506" w:type="dxa"/>
          </w:tcPr>
          <w:p w14:paraId="04BB98BE" w14:textId="77777777" w:rsidR="00DA0F1B" w:rsidRDefault="00000000">
            <w:pPr>
              <w:spacing w:after="0"/>
              <w:jc w:val="center"/>
            </w:pPr>
            <w:r>
              <w:rPr>
                <w:sz w:val="17"/>
              </w:rPr>
              <w:t>3</w:t>
            </w:r>
          </w:p>
        </w:tc>
        <w:tc>
          <w:tcPr>
            <w:tcW w:w="1325" w:type="dxa"/>
          </w:tcPr>
          <w:p w14:paraId="2BDF5DE8" w14:textId="77777777" w:rsidR="00DA0F1B" w:rsidRDefault="00000000">
            <w:pPr>
              <w:spacing w:after="0"/>
              <w:jc w:val="center"/>
            </w:pPr>
            <w:r>
              <w:rPr>
                <w:sz w:val="17"/>
              </w:rPr>
              <w:t>5</w:t>
            </w:r>
          </w:p>
        </w:tc>
        <w:tc>
          <w:tcPr>
            <w:tcW w:w="1265" w:type="dxa"/>
          </w:tcPr>
          <w:p w14:paraId="33225F8E" w14:textId="77777777" w:rsidR="00DA0F1B" w:rsidRDefault="00000000">
            <w:pPr>
              <w:spacing w:after="0"/>
              <w:jc w:val="center"/>
            </w:pPr>
            <w:r>
              <w:rPr>
                <w:sz w:val="17"/>
              </w:rPr>
              <w:t>2</w:t>
            </w:r>
          </w:p>
        </w:tc>
      </w:tr>
      <w:tr w:rsidR="00DA0F1B" w14:paraId="7EFDC87D" w14:textId="77777777">
        <w:trPr>
          <w:jc w:val="center"/>
        </w:trPr>
        <w:tc>
          <w:tcPr>
            <w:tcW w:w="3132" w:type="dxa"/>
            <w:shd w:val="clear" w:color="auto" w:fill="EEF2F9"/>
          </w:tcPr>
          <w:p w14:paraId="6B52A041" w14:textId="77777777" w:rsidR="00DA0F1B" w:rsidRDefault="00000000">
            <w:pPr>
              <w:spacing w:after="0"/>
            </w:pPr>
            <w:r>
              <w:rPr>
                <w:sz w:val="17"/>
              </w:rPr>
              <w:t>Stability with front-heavy arm</w:t>
            </w:r>
          </w:p>
        </w:tc>
        <w:tc>
          <w:tcPr>
            <w:tcW w:w="964" w:type="dxa"/>
            <w:shd w:val="clear" w:color="auto" w:fill="EEF2F9"/>
          </w:tcPr>
          <w:p w14:paraId="5BDAD2BA" w14:textId="77777777" w:rsidR="00DA0F1B" w:rsidRDefault="00000000">
            <w:pPr>
              <w:spacing w:after="0"/>
              <w:jc w:val="center"/>
            </w:pPr>
            <w:r>
              <w:rPr>
                <w:sz w:val="17"/>
              </w:rPr>
              <w:t>15</w:t>
            </w:r>
          </w:p>
        </w:tc>
        <w:tc>
          <w:tcPr>
            <w:tcW w:w="1446" w:type="dxa"/>
            <w:shd w:val="clear" w:color="auto" w:fill="EEF2F9"/>
          </w:tcPr>
          <w:p w14:paraId="74D2FFCF" w14:textId="77777777" w:rsidR="00DA0F1B" w:rsidRDefault="00000000">
            <w:pPr>
              <w:spacing w:after="0"/>
              <w:jc w:val="center"/>
            </w:pPr>
            <w:r>
              <w:rPr>
                <w:sz w:val="17"/>
              </w:rPr>
              <w:t>2</w:t>
            </w:r>
          </w:p>
        </w:tc>
        <w:tc>
          <w:tcPr>
            <w:tcW w:w="1506" w:type="dxa"/>
            <w:shd w:val="clear" w:color="auto" w:fill="EEF2F9"/>
          </w:tcPr>
          <w:p w14:paraId="5DACAB06" w14:textId="77777777" w:rsidR="00DA0F1B" w:rsidRDefault="00000000">
            <w:pPr>
              <w:spacing w:after="0"/>
              <w:jc w:val="center"/>
            </w:pPr>
            <w:r>
              <w:rPr>
                <w:sz w:val="17"/>
              </w:rPr>
              <w:t>5</w:t>
            </w:r>
          </w:p>
        </w:tc>
        <w:tc>
          <w:tcPr>
            <w:tcW w:w="1325" w:type="dxa"/>
            <w:shd w:val="clear" w:color="auto" w:fill="EEF2F9"/>
          </w:tcPr>
          <w:p w14:paraId="4429E4B7" w14:textId="77777777" w:rsidR="00DA0F1B" w:rsidRDefault="00000000">
            <w:pPr>
              <w:spacing w:after="0"/>
              <w:jc w:val="center"/>
            </w:pPr>
            <w:r>
              <w:rPr>
                <w:sz w:val="17"/>
              </w:rPr>
              <w:t>4</w:t>
            </w:r>
          </w:p>
        </w:tc>
        <w:tc>
          <w:tcPr>
            <w:tcW w:w="1265" w:type="dxa"/>
            <w:shd w:val="clear" w:color="auto" w:fill="EEF2F9"/>
          </w:tcPr>
          <w:p w14:paraId="16380AAA" w14:textId="77777777" w:rsidR="00DA0F1B" w:rsidRDefault="00000000">
            <w:pPr>
              <w:spacing w:after="0"/>
              <w:jc w:val="center"/>
            </w:pPr>
            <w:r>
              <w:rPr>
                <w:sz w:val="17"/>
              </w:rPr>
              <w:t>5</w:t>
            </w:r>
          </w:p>
        </w:tc>
      </w:tr>
      <w:tr w:rsidR="00DA0F1B" w14:paraId="74CB86BA" w14:textId="77777777">
        <w:trPr>
          <w:jc w:val="center"/>
        </w:trPr>
        <w:tc>
          <w:tcPr>
            <w:tcW w:w="3132" w:type="dxa"/>
          </w:tcPr>
          <w:p w14:paraId="69014E1B" w14:textId="77777777" w:rsidR="00DA0F1B" w:rsidRDefault="00000000">
            <w:pPr>
              <w:spacing w:after="0"/>
            </w:pPr>
            <w:r>
              <w:rPr>
                <w:sz w:val="17"/>
              </w:rPr>
              <w:t>Traction</w:t>
            </w:r>
          </w:p>
        </w:tc>
        <w:tc>
          <w:tcPr>
            <w:tcW w:w="964" w:type="dxa"/>
          </w:tcPr>
          <w:p w14:paraId="721E54D2" w14:textId="77777777" w:rsidR="00DA0F1B" w:rsidRDefault="00000000">
            <w:pPr>
              <w:spacing w:after="0"/>
              <w:jc w:val="center"/>
            </w:pPr>
            <w:r>
              <w:rPr>
                <w:sz w:val="17"/>
              </w:rPr>
              <w:t>10</w:t>
            </w:r>
          </w:p>
        </w:tc>
        <w:tc>
          <w:tcPr>
            <w:tcW w:w="1446" w:type="dxa"/>
          </w:tcPr>
          <w:p w14:paraId="10A8F587" w14:textId="77777777" w:rsidR="00DA0F1B" w:rsidRDefault="00000000">
            <w:pPr>
              <w:spacing w:after="0"/>
              <w:jc w:val="center"/>
            </w:pPr>
            <w:r>
              <w:rPr>
                <w:sz w:val="17"/>
              </w:rPr>
              <w:t>3</w:t>
            </w:r>
          </w:p>
        </w:tc>
        <w:tc>
          <w:tcPr>
            <w:tcW w:w="1506" w:type="dxa"/>
          </w:tcPr>
          <w:p w14:paraId="3CDFEB9F" w14:textId="77777777" w:rsidR="00DA0F1B" w:rsidRDefault="00000000">
            <w:pPr>
              <w:spacing w:after="0"/>
              <w:jc w:val="center"/>
            </w:pPr>
            <w:r>
              <w:rPr>
                <w:sz w:val="17"/>
              </w:rPr>
              <w:t>4</w:t>
            </w:r>
          </w:p>
        </w:tc>
        <w:tc>
          <w:tcPr>
            <w:tcW w:w="1325" w:type="dxa"/>
          </w:tcPr>
          <w:p w14:paraId="755F19B6" w14:textId="77777777" w:rsidR="00DA0F1B" w:rsidRDefault="00000000">
            <w:pPr>
              <w:spacing w:after="0"/>
              <w:jc w:val="center"/>
            </w:pPr>
            <w:r>
              <w:rPr>
                <w:sz w:val="17"/>
              </w:rPr>
              <w:t>2</w:t>
            </w:r>
          </w:p>
        </w:tc>
        <w:tc>
          <w:tcPr>
            <w:tcW w:w="1265" w:type="dxa"/>
          </w:tcPr>
          <w:p w14:paraId="5C6A4AFC" w14:textId="77777777" w:rsidR="00DA0F1B" w:rsidRDefault="00000000">
            <w:pPr>
              <w:spacing w:after="0"/>
              <w:jc w:val="center"/>
            </w:pPr>
            <w:r>
              <w:rPr>
                <w:sz w:val="17"/>
              </w:rPr>
              <w:t>5</w:t>
            </w:r>
          </w:p>
        </w:tc>
      </w:tr>
      <w:tr w:rsidR="00DA0F1B" w14:paraId="78506A49" w14:textId="77777777">
        <w:trPr>
          <w:jc w:val="center"/>
        </w:trPr>
        <w:tc>
          <w:tcPr>
            <w:tcW w:w="3132" w:type="dxa"/>
            <w:shd w:val="clear" w:color="auto" w:fill="EEF2F9"/>
          </w:tcPr>
          <w:p w14:paraId="3EFC7DF7" w14:textId="77777777" w:rsidR="00DA0F1B" w:rsidRDefault="00000000">
            <w:pPr>
              <w:spacing w:after="0"/>
            </w:pPr>
            <w:r>
              <w:rPr>
                <w:sz w:val="17"/>
              </w:rPr>
              <w:t>Cost</w:t>
            </w:r>
          </w:p>
        </w:tc>
        <w:tc>
          <w:tcPr>
            <w:tcW w:w="964" w:type="dxa"/>
            <w:shd w:val="clear" w:color="auto" w:fill="EEF2F9"/>
          </w:tcPr>
          <w:p w14:paraId="777931E3" w14:textId="77777777" w:rsidR="00DA0F1B" w:rsidRDefault="00000000">
            <w:pPr>
              <w:spacing w:after="0"/>
              <w:jc w:val="center"/>
            </w:pPr>
            <w:r>
              <w:rPr>
                <w:sz w:val="17"/>
              </w:rPr>
              <w:t>10</w:t>
            </w:r>
          </w:p>
        </w:tc>
        <w:tc>
          <w:tcPr>
            <w:tcW w:w="1446" w:type="dxa"/>
            <w:shd w:val="clear" w:color="auto" w:fill="EEF2F9"/>
          </w:tcPr>
          <w:p w14:paraId="7F7BC467" w14:textId="77777777" w:rsidR="00DA0F1B" w:rsidRDefault="00000000">
            <w:pPr>
              <w:spacing w:after="0"/>
              <w:jc w:val="center"/>
            </w:pPr>
            <w:r>
              <w:rPr>
                <w:sz w:val="17"/>
              </w:rPr>
              <w:t>5</w:t>
            </w:r>
          </w:p>
        </w:tc>
        <w:tc>
          <w:tcPr>
            <w:tcW w:w="1506" w:type="dxa"/>
            <w:shd w:val="clear" w:color="auto" w:fill="EEF2F9"/>
          </w:tcPr>
          <w:p w14:paraId="4A2A95D5" w14:textId="77777777" w:rsidR="00DA0F1B" w:rsidRDefault="00000000">
            <w:pPr>
              <w:spacing w:after="0"/>
              <w:jc w:val="center"/>
            </w:pPr>
            <w:r>
              <w:rPr>
                <w:sz w:val="17"/>
              </w:rPr>
              <w:t>4</w:t>
            </w:r>
          </w:p>
        </w:tc>
        <w:tc>
          <w:tcPr>
            <w:tcW w:w="1325" w:type="dxa"/>
            <w:shd w:val="clear" w:color="auto" w:fill="EEF2F9"/>
          </w:tcPr>
          <w:p w14:paraId="5EC2F44E" w14:textId="77777777" w:rsidR="00DA0F1B" w:rsidRDefault="00000000">
            <w:pPr>
              <w:spacing w:after="0"/>
              <w:jc w:val="center"/>
            </w:pPr>
            <w:r>
              <w:rPr>
                <w:sz w:val="17"/>
              </w:rPr>
              <w:t>2</w:t>
            </w:r>
          </w:p>
        </w:tc>
        <w:tc>
          <w:tcPr>
            <w:tcW w:w="1265" w:type="dxa"/>
            <w:shd w:val="clear" w:color="auto" w:fill="EEF2F9"/>
          </w:tcPr>
          <w:p w14:paraId="78232BB3" w14:textId="77777777" w:rsidR="00DA0F1B" w:rsidRDefault="00000000">
            <w:pPr>
              <w:spacing w:after="0"/>
              <w:jc w:val="center"/>
            </w:pPr>
            <w:r>
              <w:rPr>
                <w:sz w:val="17"/>
              </w:rPr>
              <w:t>2</w:t>
            </w:r>
          </w:p>
        </w:tc>
      </w:tr>
      <w:tr w:rsidR="00DA0F1B" w14:paraId="4B472A76" w14:textId="77777777">
        <w:trPr>
          <w:jc w:val="center"/>
        </w:trPr>
        <w:tc>
          <w:tcPr>
            <w:tcW w:w="3132" w:type="dxa"/>
          </w:tcPr>
          <w:p w14:paraId="400A60E4" w14:textId="77777777" w:rsidR="00DA0F1B" w:rsidRDefault="00000000">
            <w:pPr>
              <w:spacing w:after="0"/>
            </w:pPr>
            <w:r>
              <w:rPr>
                <w:sz w:val="17"/>
              </w:rPr>
              <w:t>Mechanical complexity</w:t>
            </w:r>
          </w:p>
        </w:tc>
        <w:tc>
          <w:tcPr>
            <w:tcW w:w="964" w:type="dxa"/>
          </w:tcPr>
          <w:p w14:paraId="6933D3BB" w14:textId="77777777" w:rsidR="00DA0F1B" w:rsidRDefault="00000000">
            <w:pPr>
              <w:spacing w:after="0"/>
              <w:jc w:val="center"/>
            </w:pPr>
            <w:r>
              <w:rPr>
                <w:sz w:val="17"/>
              </w:rPr>
              <w:t>10</w:t>
            </w:r>
          </w:p>
        </w:tc>
        <w:tc>
          <w:tcPr>
            <w:tcW w:w="1446" w:type="dxa"/>
          </w:tcPr>
          <w:p w14:paraId="044EA306" w14:textId="77777777" w:rsidR="00DA0F1B" w:rsidRDefault="00000000">
            <w:pPr>
              <w:spacing w:after="0"/>
              <w:jc w:val="center"/>
            </w:pPr>
            <w:r>
              <w:rPr>
                <w:sz w:val="17"/>
              </w:rPr>
              <w:t>5</w:t>
            </w:r>
          </w:p>
        </w:tc>
        <w:tc>
          <w:tcPr>
            <w:tcW w:w="1506" w:type="dxa"/>
          </w:tcPr>
          <w:p w14:paraId="57D0DAD8" w14:textId="77777777" w:rsidR="00DA0F1B" w:rsidRDefault="00000000">
            <w:pPr>
              <w:spacing w:after="0"/>
              <w:jc w:val="center"/>
            </w:pPr>
            <w:r>
              <w:rPr>
                <w:sz w:val="17"/>
              </w:rPr>
              <w:t>4</w:t>
            </w:r>
          </w:p>
        </w:tc>
        <w:tc>
          <w:tcPr>
            <w:tcW w:w="1325" w:type="dxa"/>
          </w:tcPr>
          <w:p w14:paraId="02687D1E" w14:textId="77777777" w:rsidR="00DA0F1B" w:rsidRDefault="00000000">
            <w:pPr>
              <w:spacing w:after="0"/>
              <w:jc w:val="center"/>
            </w:pPr>
            <w:r>
              <w:rPr>
                <w:sz w:val="17"/>
              </w:rPr>
              <w:t>2</w:t>
            </w:r>
          </w:p>
        </w:tc>
        <w:tc>
          <w:tcPr>
            <w:tcW w:w="1265" w:type="dxa"/>
          </w:tcPr>
          <w:p w14:paraId="7D94A9E8" w14:textId="77777777" w:rsidR="00DA0F1B" w:rsidRDefault="00000000">
            <w:pPr>
              <w:spacing w:after="0"/>
              <w:jc w:val="center"/>
            </w:pPr>
            <w:r>
              <w:rPr>
                <w:sz w:val="17"/>
              </w:rPr>
              <w:t>2</w:t>
            </w:r>
          </w:p>
        </w:tc>
      </w:tr>
      <w:tr w:rsidR="00DA0F1B" w14:paraId="7EA3205A" w14:textId="77777777">
        <w:trPr>
          <w:jc w:val="center"/>
        </w:trPr>
        <w:tc>
          <w:tcPr>
            <w:tcW w:w="3132" w:type="dxa"/>
            <w:shd w:val="clear" w:color="auto" w:fill="EEF2F9"/>
          </w:tcPr>
          <w:p w14:paraId="0434C11F" w14:textId="77777777" w:rsidR="00DA0F1B" w:rsidRDefault="00000000">
            <w:pPr>
              <w:spacing w:after="0"/>
            </w:pPr>
            <w:r>
              <w:rPr>
                <w:sz w:val="17"/>
              </w:rPr>
              <w:t>Fits our driver / schematic (2 channels)</w:t>
            </w:r>
          </w:p>
        </w:tc>
        <w:tc>
          <w:tcPr>
            <w:tcW w:w="964" w:type="dxa"/>
            <w:shd w:val="clear" w:color="auto" w:fill="EEF2F9"/>
          </w:tcPr>
          <w:p w14:paraId="76E163FA" w14:textId="77777777" w:rsidR="00DA0F1B" w:rsidRDefault="00000000">
            <w:pPr>
              <w:spacing w:after="0"/>
              <w:jc w:val="center"/>
            </w:pPr>
            <w:r>
              <w:rPr>
                <w:sz w:val="17"/>
              </w:rPr>
              <w:t>10</w:t>
            </w:r>
          </w:p>
        </w:tc>
        <w:tc>
          <w:tcPr>
            <w:tcW w:w="1446" w:type="dxa"/>
            <w:shd w:val="clear" w:color="auto" w:fill="EEF2F9"/>
          </w:tcPr>
          <w:p w14:paraId="3FC563FC" w14:textId="77777777" w:rsidR="00DA0F1B" w:rsidRDefault="00000000">
            <w:pPr>
              <w:spacing w:after="0"/>
              <w:jc w:val="center"/>
            </w:pPr>
            <w:r>
              <w:rPr>
                <w:sz w:val="17"/>
              </w:rPr>
              <w:t>5</w:t>
            </w:r>
          </w:p>
        </w:tc>
        <w:tc>
          <w:tcPr>
            <w:tcW w:w="1506" w:type="dxa"/>
            <w:shd w:val="clear" w:color="auto" w:fill="EEF2F9"/>
          </w:tcPr>
          <w:p w14:paraId="12997F42" w14:textId="77777777" w:rsidR="00DA0F1B" w:rsidRDefault="00000000">
            <w:pPr>
              <w:spacing w:after="0"/>
              <w:jc w:val="center"/>
            </w:pPr>
            <w:r>
              <w:rPr>
                <w:sz w:val="17"/>
              </w:rPr>
              <w:t>4</w:t>
            </w:r>
          </w:p>
        </w:tc>
        <w:tc>
          <w:tcPr>
            <w:tcW w:w="1325" w:type="dxa"/>
            <w:shd w:val="clear" w:color="auto" w:fill="EEF2F9"/>
          </w:tcPr>
          <w:p w14:paraId="25B3D01C" w14:textId="77777777" w:rsidR="00DA0F1B" w:rsidRDefault="00000000">
            <w:pPr>
              <w:spacing w:after="0"/>
              <w:jc w:val="center"/>
            </w:pPr>
            <w:r>
              <w:rPr>
                <w:sz w:val="17"/>
              </w:rPr>
              <w:t>1</w:t>
            </w:r>
          </w:p>
        </w:tc>
        <w:tc>
          <w:tcPr>
            <w:tcW w:w="1265" w:type="dxa"/>
            <w:shd w:val="clear" w:color="auto" w:fill="EEF2F9"/>
          </w:tcPr>
          <w:p w14:paraId="7E43806F" w14:textId="77777777" w:rsidR="00DA0F1B" w:rsidRDefault="00000000">
            <w:pPr>
              <w:spacing w:after="0"/>
              <w:jc w:val="center"/>
            </w:pPr>
            <w:r>
              <w:rPr>
                <w:sz w:val="17"/>
              </w:rPr>
              <w:t>4</w:t>
            </w:r>
          </w:p>
        </w:tc>
      </w:tr>
      <w:tr w:rsidR="00DA0F1B" w14:paraId="3542D7ED" w14:textId="77777777">
        <w:trPr>
          <w:jc w:val="center"/>
        </w:trPr>
        <w:tc>
          <w:tcPr>
            <w:tcW w:w="3132" w:type="dxa"/>
          </w:tcPr>
          <w:p w14:paraId="531D0A9D" w14:textId="77777777" w:rsidR="00DA0F1B" w:rsidRDefault="00000000">
            <w:pPr>
              <w:spacing w:after="0"/>
            </w:pPr>
            <w:r>
              <w:rPr>
                <w:b/>
                <w:sz w:val="17"/>
              </w:rPr>
              <w:t>Weighted total (max 5.00)</w:t>
            </w:r>
          </w:p>
        </w:tc>
        <w:tc>
          <w:tcPr>
            <w:tcW w:w="964" w:type="dxa"/>
          </w:tcPr>
          <w:p w14:paraId="1C2D14DC" w14:textId="77777777" w:rsidR="00DA0F1B" w:rsidRDefault="00000000">
            <w:pPr>
              <w:spacing w:after="0"/>
              <w:jc w:val="center"/>
            </w:pPr>
            <w:r>
              <w:rPr>
                <w:b/>
                <w:sz w:val="17"/>
              </w:rPr>
              <w:t>100</w:t>
            </w:r>
          </w:p>
        </w:tc>
        <w:tc>
          <w:tcPr>
            <w:tcW w:w="1446" w:type="dxa"/>
          </w:tcPr>
          <w:p w14:paraId="0885FE03" w14:textId="77777777" w:rsidR="00DA0F1B" w:rsidRDefault="00000000">
            <w:pPr>
              <w:spacing w:after="0"/>
              <w:jc w:val="center"/>
            </w:pPr>
            <w:r>
              <w:rPr>
                <w:b/>
                <w:sz w:val="17"/>
              </w:rPr>
              <w:t>3.60</w:t>
            </w:r>
          </w:p>
        </w:tc>
        <w:tc>
          <w:tcPr>
            <w:tcW w:w="1506" w:type="dxa"/>
          </w:tcPr>
          <w:p w14:paraId="176E7483" w14:textId="77777777" w:rsidR="00DA0F1B" w:rsidRDefault="00000000">
            <w:pPr>
              <w:spacing w:after="0"/>
              <w:jc w:val="center"/>
            </w:pPr>
            <w:r>
              <w:rPr>
                <w:b/>
                <w:sz w:val="17"/>
              </w:rPr>
              <w:t>4.15</w:t>
            </w:r>
          </w:p>
        </w:tc>
        <w:tc>
          <w:tcPr>
            <w:tcW w:w="1325" w:type="dxa"/>
          </w:tcPr>
          <w:p w14:paraId="03787AA5" w14:textId="77777777" w:rsidR="00DA0F1B" w:rsidRDefault="00000000">
            <w:pPr>
              <w:spacing w:after="0"/>
              <w:jc w:val="center"/>
            </w:pPr>
            <w:r>
              <w:rPr>
                <w:b/>
                <w:sz w:val="17"/>
              </w:rPr>
              <w:t>2.50</w:t>
            </w:r>
          </w:p>
        </w:tc>
        <w:tc>
          <w:tcPr>
            <w:tcW w:w="1265" w:type="dxa"/>
          </w:tcPr>
          <w:p w14:paraId="4005B022" w14:textId="77777777" w:rsidR="00DA0F1B" w:rsidRDefault="00000000">
            <w:pPr>
              <w:spacing w:after="0"/>
              <w:jc w:val="center"/>
            </w:pPr>
            <w:r>
              <w:rPr>
                <w:b/>
                <w:sz w:val="17"/>
              </w:rPr>
              <w:t>3.85</w:t>
            </w:r>
          </w:p>
        </w:tc>
      </w:tr>
    </w:tbl>
    <w:p w14:paraId="60627530" w14:textId="77777777" w:rsidR="00DA0F1B" w:rsidRDefault="00DA0F1B">
      <w:pPr>
        <w:spacing w:after="40"/>
      </w:pPr>
    </w:p>
    <w:p w14:paraId="3C36A754" w14:textId="77777777" w:rsidR="00DA0F1B" w:rsidRDefault="00000000">
      <w:pPr>
        <w:spacing w:after="40"/>
      </w:pPr>
      <w:r>
        <w:rPr>
          <w:b/>
        </w:rPr>
        <w:t>Winner: 4-wheel skid-steer (4.15).</w:t>
      </w:r>
      <w:r>
        <w:t xml:space="preserve"> All four wheels are driven, so the load is shared on the ramp and every wheel helps to push over a speed breaker, and the four contact points keep the robot stable when the arm leans forward.</w:t>
      </w:r>
    </w:p>
    <w:p w14:paraId="17BE02C8" w14:textId="77777777" w:rsidR="00DA0F1B" w:rsidRDefault="00000000">
      <w:r>
        <w:rPr>
          <w:b/>
        </w:rPr>
        <w:t>Runner-up: tracks (3.85).</w:t>
      </w:r>
      <w:r>
        <w:t xml:space="preserve"> They climb and cross steps very well, but they cost more, are harder to build and tension, and scrub heavily when turning in a 250 mm lane. </w:t>
      </w:r>
      <w:r>
        <w:rPr>
          <w:b/>
        </w:rPr>
        <w:t>Why the others lost:</w:t>
      </w:r>
      <w:r>
        <w:t xml:space="preserve"> a caster on the 2-wheel layout gets stuck on a 40 mm step and gives only three contact points under a front-heavy arm; mecanum rollers are small, slip on a ramp and need four independent driver channels.</w:t>
      </w:r>
    </w:p>
    <w:p w14:paraId="6F7D6E26" w14:textId="77777777" w:rsidR="00DA0F1B" w:rsidRDefault="00000000">
      <w:pPr>
        <w:pStyle w:val="Heading2"/>
      </w:pPr>
      <w:r>
        <w:t>Layout and checks</w:t>
      </w:r>
    </w:p>
    <w:p w14:paraId="39F78A30" w14:textId="77777777" w:rsidR="00DA0F1B" w:rsidRDefault="00000000">
      <w:pPr>
        <w:pStyle w:val="ListBullet"/>
        <w:spacing w:after="40"/>
      </w:pPr>
      <w:r>
        <w:rPr>
          <w:b/>
        </w:rPr>
        <w:t>Layout (Sheet 1):</w:t>
      </w:r>
      <w:r>
        <w:t xml:space="preserve"> wheel diameter 100 mm, width 25 mm; wheelbase 150 mm (axle to axle); track 175 mm (wheel centre to centre); chassis body 220 x 140 mm; overall 250 x 200 mm, so it fits in the 300 x 200 start box with 50 mm to spare in length. Underside of the chassis is 55 mm above the floor (rule: at least 50 mm).</w:t>
      </w:r>
    </w:p>
    <w:p w14:paraId="687D19F1" w14:textId="77777777" w:rsidR="00DA0F1B" w:rsidRDefault="00000000">
      <w:pPr>
        <w:pStyle w:val="ListBullet"/>
        <w:spacing w:after="40"/>
      </w:pPr>
      <w:r>
        <w:rPr>
          <w:b/>
        </w:rPr>
        <w:t>40 mm step check:</w:t>
      </w:r>
      <w:r>
        <w:t xml:space="preserve"> wheel radius R = 50 mm, step h = 40 mm. The wheel touches the step corner 49 mm ahead of the axle and 10 mm below it (a = sqrt(R^2 - (R-h)^2) = sqrt(2500 - 100) = 49 mm). Ratio h/D = 0.40, which is inside the usual limit of about 0.4 to 0.5 for a rubber tyre, so a 100 mm wheel clears the step; a 60 mm wheel would not.</w:t>
      </w:r>
    </w:p>
    <w:p w14:paraId="22592FD5" w14:textId="77777777" w:rsidR="00DA0F1B" w:rsidRDefault="00000000">
      <w:pPr>
        <w:pStyle w:val="ListBullet"/>
        <w:spacing w:after="40"/>
      </w:pPr>
      <w:r>
        <w:rPr>
          <w:b/>
        </w:rPr>
        <w:t>Torque to climb the step:</w:t>
      </w:r>
      <w:r>
        <w:t xml:space="preserve"> I assume a 4.0 kg robot, so about 9.8 N per wheel. With rubber on a hard surface (friction mu = 0.8) a force balance at the corner gives N = W / (0.2 + 0.98 x mu), which is about 10.0 N, and the wheel torque needed is T = mu x N x R = 0.8 x 10.0 x 0.05 = </w:t>
      </w:r>
      <w:r>
        <w:rPr>
          <w:b/>
        </w:rPr>
        <w:t>0.40 N.m = 4.1 kg.cm</w:t>
      </w:r>
      <w:r>
        <w:t>. The motor stall torque is 18 kg.cm, so I only need about a quarter of it.</w:t>
      </w:r>
    </w:p>
    <w:p w14:paraId="528CCCD4" w14:textId="77777777" w:rsidR="00DA0F1B" w:rsidRDefault="00000000">
      <w:pPr>
        <w:pStyle w:val="ListBullet"/>
        <w:spacing w:after="40"/>
      </w:pPr>
      <w:r>
        <w:rPr>
          <w:b/>
        </w:rPr>
        <w:lastRenderedPageBreak/>
        <w:t>15 degree ramp:</w:t>
      </w:r>
      <w:r>
        <w:t xml:space="preserve"> force along the slope = m g (sin 15 + 0.03 cos 15) = 4.0 x 9.81 x 0.288 = 11.3 N. Torque per wheel = 11.3 x 0.05 / 4 = 0.14 N.m = </w:t>
      </w:r>
      <w:r>
        <w:rPr>
          <w:b/>
        </w:rPr>
        <w:t>1.4 kg.cm</w:t>
      </w:r>
      <w:r>
        <w:t>, so each motor draws well under its typical 1 A (torque is roughly proportional to current).</w:t>
      </w:r>
    </w:p>
    <w:p w14:paraId="7E9AC1AB" w14:textId="77777777" w:rsidR="00DA0F1B" w:rsidRDefault="00000000">
      <w:pPr>
        <w:pStyle w:val="ListBullet"/>
        <w:spacing w:after="40"/>
      </w:pPr>
      <w:r>
        <w:rPr>
          <w:b/>
        </w:rPr>
        <w:t>Speed:</w:t>
      </w:r>
      <w:r>
        <w:t xml:space="preserve"> 100 rpm at 12 V. Through the L298N driver the motors see roughly 9 V, so about 75 rpm, which is pi x 0.1 m x 75/60 = </w:t>
      </w:r>
      <w:r>
        <w:rPr>
          <w:b/>
        </w:rPr>
        <w:t>0.39 m/s</w:t>
      </w:r>
      <w:r>
        <w:t>. Crossing the 3 m arena takes about 8 s of driving, so time is not the problem.</w:t>
      </w:r>
    </w:p>
    <w:p w14:paraId="1204C977" w14:textId="77777777" w:rsidR="00DA0F1B" w:rsidRDefault="00000000">
      <w:pPr>
        <w:pStyle w:val="ListBullet"/>
        <w:spacing w:after="40"/>
      </w:pPr>
      <w:r>
        <w:rPr>
          <w:b/>
        </w:rPr>
        <w:t>Tipping on the ramp:</w:t>
      </w:r>
      <w:r>
        <w:t xml:space="preserve"> with the centre of gravity about 95 mm high and carried 25 mm forward by the arm, the robot would tip forward at atan(50 / 95) = </w:t>
      </w:r>
      <w:r>
        <w:rPr>
          <w:b/>
        </w:rPr>
        <w:t>28 degrees</w:t>
      </w:r>
      <w:r>
        <w:t>, nearly double the 15 degree ramp (level and arm folded it is 40 degrees). Sideways, atan(87.5 / 95) = 43 degrees. The 400 mm bridge leaves 100 mm each side of my 200 mm width.</w:t>
      </w:r>
    </w:p>
    <w:p w14:paraId="5CB195F2" w14:textId="77777777" w:rsidR="00DA0F1B" w:rsidRDefault="00000000">
      <w:pPr>
        <w:pStyle w:val="ListBullet"/>
        <w:spacing w:after="40"/>
      </w:pPr>
      <w:r>
        <w:rPr>
          <w:b/>
        </w:rPr>
        <w:t>Honest limitation (narrow lane):</w:t>
      </w:r>
      <w:r>
        <w:t xml:space="preserve"> a skid-steer robot that spins on the spot sweeps a circle of about sqrt(250^2 + 200^2) = 320 mm, which is larger than the 250 mm lane. So in The Diagonals I will not spin; I will steer with arcs (left and right sides at different speeds), which needs about 25 mm of clearance each side. If testing shows this is too tight I would shorten the wheelbase before changing the layout.</w:t>
      </w:r>
    </w:p>
    <w:p w14:paraId="23D25C34" w14:textId="77777777" w:rsidR="00DA0F1B" w:rsidRDefault="00DA0F1B">
      <w:pPr>
        <w:sectPr w:rsidR="00DA0F1B">
          <w:footerReference w:type="default" r:id="rId8"/>
          <w:pgSz w:w="11906" w:h="16838"/>
          <w:pgMar w:top="1020" w:right="1134" w:bottom="1020" w:left="1134" w:header="720" w:footer="720" w:gutter="0"/>
          <w:cols w:space="720"/>
          <w:docGrid w:linePitch="360"/>
        </w:sectPr>
      </w:pPr>
    </w:p>
    <w:p w14:paraId="5827F0F5" w14:textId="77777777" w:rsidR="00DA0F1B" w:rsidRDefault="00000000">
      <w:pPr>
        <w:jc w:val="center"/>
      </w:pPr>
      <w:r>
        <w:rPr>
          <w:noProof/>
        </w:rPr>
        <w:lastRenderedPageBreak/>
        <w:drawing>
          <wp:inline distT="0" distB="0" distL="0" distR="0" wp14:anchorId="7FB3D478" wp14:editId="30EAFEE6">
            <wp:extent cx="9180000" cy="7609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1_drive_layout.png"/>
                    <pic:cNvPicPr/>
                  </pic:nvPicPr>
                  <pic:blipFill>
                    <a:blip r:embed="rId9"/>
                    <a:stretch>
                      <a:fillRect/>
                    </a:stretch>
                  </pic:blipFill>
                  <pic:spPr>
                    <a:xfrm>
                      <a:off x="0" y="0"/>
                      <a:ext cx="9180000" cy="7609342"/>
                    </a:xfrm>
                    <a:prstGeom prst="rect">
                      <a:avLst/>
                    </a:prstGeom>
                  </pic:spPr>
                </pic:pic>
              </a:graphicData>
            </a:graphic>
          </wp:inline>
        </w:drawing>
      </w:r>
    </w:p>
    <w:p w14:paraId="1F895D0F" w14:textId="77777777" w:rsidR="00DA0F1B" w:rsidRDefault="00DA0F1B">
      <w:pPr>
        <w:sectPr w:rsidR="00DA0F1B">
          <w:footerReference w:type="default" r:id="rId10"/>
          <w:pgSz w:w="16838" w:h="11906" w:orient="landscape"/>
          <w:pgMar w:top="850" w:right="1020" w:bottom="850" w:left="1020" w:header="720" w:footer="720" w:gutter="0"/>
          <w:cols w:space="720"/>
          <w:docGrid w:linePitch="360"/>
        </w:sectPr>
      </w:pPr>
    </w:p>
    <w:p w14:paraId="73C3D147" w14:textId="77777777" w:rsidR="00DA0F1B" w:rsidRDefault="00000000">
      <w:pPr>
        <w:pStyle w:val="Heading1"/>
      </w:pPr>
      <w:r>
        <w:lastRenderedPageBreak/>
        <w:t>2b. Arm mechanism</w:t>
      </w:r>
    </w:p>
    <w:p w14:paraId="3A407FEA" w14:textId="77777777" w:rsidR="00DA0F1B" w:rsidRDefault="00000000">
      <w:r>
        <w:t>The arm must reach an object whose centre is 450 mm above the ground, stay at least 50 mm off the floor, and fold into a 300 x 200 x 300 mm box. It also has to be precise enough for Buzzed (carry a loop along a wire) and Robonardo DaVinci (trace a logo with a marker).</w:t>
      </w:r>
    </w:p>
    <w:tbl>
      <w:tblPr>
        <w:tblStyle w:val="TableGrid"/>
        <w:tblW w:w="0" w:type="auto"/>
        <w:jc w:val="center"/>
        <w:tblLayout w:type="fixed"/>
        <w:tblLook w:val="04A0" w:firstRow="1" w:lastRow="0" w:firstColumn="1" w:lastColumn="0" w:noHBand="0" w:noVBand="1"/>
      </w:tblPr>
      <w:tblGrid>
        <w:gridCol w:w="3113"/>
        <w:gridCol w:w="958"/>
        <w:gridCol w:w="1377"/>
        <w:gridCol w:w="1377"/>
        <w:gridCol w:w="1616"/>
        <w:gridCol w:w="1197"/>
      </w:tblGrid>
      <w:tr w:rsidR="00DA0F1B" w14:paraId="05998104" w14:textId="77777777">
        <w:trPr>
          <w:jc w:val="center"/>
        </w:trPr>
        <w:tc>
          <w:tcPr>
            <w:tcW w:w="3113" w:type="dxa"/>
            <w:shd w:val="clear" w:color="auto" w:fill="1F3864"/>
          </w:tcPr>
          <w:p w14:paraId="5777F5DE" w14:textId="77777777" w:rsidR="00DA0F1B" w:rsidRDefault="00000000">
            <w:r>
              <w:rPr>
                <w:b/>
                <w:color w:val="FFFFFF"/>
                <w:sz w:val="17"/>
              </w:rPr>
              <w:t>Criterion</w:t>
            </w:r>
          </w:p>
        </w:tc>
        <w:tc>
          <w:tcPr>
            <w:tcW w:w="958" w:type="dxa"/>
            <w:shd w:val="clear" w:color="auto" w:fill="1F3864"/>
          </w:tcPr>
          <w:p w14:paraId="302038E4" w14:textId="77777777" w:rsidR="00DA0F1B" w:rsidRDefault="00000000">
            <w:r>
              <w:rPr>
                <w:b/>
                <w:color w:val="FFFFFF"/>
                <w:sz w:val="17"/>
              </w:rPr>
              <w:t>Weight %</w:t>
            </w:r>
          </w:p>
        </w:tc>
        <w:tc>
          <w:tcPr>
            <w:tcW w:w="1377" w:type="dxa"/>
            <w:shd w:val="clear" w:color="auto" w:fill="1F3864"/>
          </w:tcPr>
          <w:p w14:paraId="5F33443D" w14:textId="77777777" w:rsidR="00DA0F1B" w:rsidRDefault="00000000">
            <w:r>
              <w:rPr>
                <w:b/>
                <w:color w:val="FFFFFF"/>
                <w:sz w:val="17"/>
              </w:rPr>
              <w:t>2-link revolute</w:t>
            </w:r>
          </w:p>
        </w:tc>
        <w:tc>
          <w:tcPr>
            <w:tcW w:w="1377" w:type="dxa"/>
            <w:shd w:val="clear" w:color="auto" w:fill="1F3864"/>
          </w:tcPr>
          <w:p w14:paraId="4CCDC7F4" w14:textId="77777777" w:rsidR="00DA0F1B" w:rsidRDefault="00000000">
            <w:r>
              <w:rPr>
                <w:b/>
                <w:color w:val="FFFFFF"/>
                <w:sz w:val="17"/>
              </w:rPr>
              <w:t>3-link + wrist</w:t>
            </w:r>
          </w:p>
        </w:tc>
        <w:tc>
          <w:tcPr>
            <w:tcW w:w="1616" w:type="dxa"/>
            <w:shd w:val="clear" w:color="auto" w:fill="1F3864"/>
          </w:tcPr>
          <w:p w14:paraId="0D7CB5C8" w14:textId="77777777" w:rsidR="00DA0F1B" w:rsidRDefault="00000000">
            <w:r>
              <w:rPr>
                <w:b/>
                <w:color w:val="FFFFFF"/>
                <w:sz w:val="17"/>
              </w:rPr>
              <w:t>Linear lift + short arm</w:t>
            </w:r>
          </w:p>
        </w:tc>
        <w:tc>
          <w:tcPr>
            <w:tcW w:w="1197" w:type="dxa"/>
            <w:shd w:val="clear" w:color="auto" w:fill="1F3864"/>
          </w:tcPr>
          <w:p w14:paraId="045680D8" w14:textId="77777777" w:rsidR="00DA0F1B" w:rsidRDefault="00000000">
            <w:r>
              <w:rPr>
                <w:b/>
                <w:color w:val="FFFFFF"/>
                <w:sz w:val="17"/>
              </w:rPr>
              <w:t>Telescopic arm</w:t>
            </w:r>
          </w:p>
        </w:tc>
      </w:tr>
      <w:tr w:rsidR="00DA0F1B" w14:paraId="315D0302" w14:textId="77777777">
        <w:trPr>
          <w:jc w:val="center"/>
        </w:trPr>
        <w:tc>
          <w:tcPr>
            <w:tcW w:w="3113" w:type="dxa"/>
          </w:tcPr>
          <w:p w14:paraId="6CF71FD0" w14:textId="77777777" w:rsidR="00DA0F1B" w:rsidRDefault="00000000">
            <w:pPr>
              <w:spacing w:after="0"/>
            </w:pPr>
            <w:r>
              <w:rPr>
                <w:sz w:val="17"/>
              </w:rPr>
              <w:t>Reach-to-stowed ratio</w:t>
            </w:r>
          </w:p>
        </w:tc>
        <w:tc>
          <w:tcPr>
            <w:tcW w:w="958" w:type="dxa"/>
          </w:tcPr>
          <w:p w14:paraId="5F8C5297" w14:textId="77777777" w:rsidR="00DA0F1B" w:rsidRDefault="00000000">
            <w:pPr>
              <w:spacing w:after="0"/>
              <w:jc w:val="center"/>
            </w:pPr>
            <w:r>
              <w:rPr>
                <w:sz w:val="17"/>
              </w:rPr>
              <w:t>20</w:t>
            </w:r>
          </w:p>
        </w:tc>
        <w:tc>
          <w:tcPr>
            <w:tcW w:w="1377" w:type="dxa"/>
          </w:tcPr>
          <w:p w14:paraId="25495794" w14:textId="77777777" w:rsidR="00DA0F1B" w:rsidRDefault="00000000">
            <w:pPr>
              <w:spacing w:after="0"/>
              <w:jc w:val="center"/>
            </w:pPr>
            <w:r>
              <w:rPr>
                <w:sz w:val="17"/>
              </w:rPr>
              <w:t>3</w:t>
            </w:r>
          </w:p>
        </w:tc>
        <w:tc>
          <w:tcPr>
            <w:tcW w:w="1377" w:type="dxa"/>
          </w:tcPr>
          <w:p w14:paraId="09B191C0" w14:textId="77777777" w:rsidR="00DA0F1B" w:rsidRDefault="00000000">
            <w:pPr>
              <w:spacing w:after="0"/>
              <w:jc w:val="center"/>
            </w:pPr>
            <w:r>
              <w:rPr>
                <w:sz w:val="17"/>
              </w:rPr>
              <w:t>4</w:t>
            </w:r>
          </w:p>
        </w:tc>
        <w:tc>
          <w:tcPr>
            <w:tcW w:w="1616" w:type="dxa"/>
          </w:tcPr>
          <w:p w14:paraId="7C312313" w14:textId="77777777" w:rsidR="00DA0F1B" w:rsidRDefault="00000000">
            <w:pPr>
              <w:spacing w:after="0"/>
              <w:jc w:val="center"/>
            </w:pPr>
            <w:r>
              <w:rPr>
                <w:sz w:val="17"/>
              </w:rPr>
              <w:t>2</w:t>
            </w:r>
          </w:p>
        </w:tc>
        <w:tc>
          <w:tcPr>
            <w:tcW w:w="1197" w:type="dxa"/>
          </w:tcPr>
          <w:p w14:paraId="041B962E" w14:textId="77777777" w:rsidR="00DA0F1B" w:rsidRDefault="00000000">
            <w:pPr>
              <w:spacing w:after="0"/>
              <w:jc w:val="center"/>
            </w:pPr>
            <w:r>
              <w:rPr>
                <w:sz w:val="17"/>
              </w:rPr>
              <w:t>4</w:t>
            </w:r>
          </w:p>
        </w:tc>
      </w:tr>
      <w:tr w:rsidR="00DA0F1B" w14:paraId="58BEE307" w14:textId="77777777">
        <w:trPr>
          <w:jc w:val="center"/>
        </w:trPr>
        <w:tc>
          <w:tcPr>
            <w:tcW w:w="3113" w:type="dxa"/>
            <w:shd w:val="clear" w:color="auto" w:fill="EEF2F9"/>
          </w:tcPr>
          <w:p w14:paraId="58492237" w14:textId="77777777" w:rsidR="00DA0F1B" w:rsidRDefault="00000000">
            <w:pPr>
              <w:spacing w:after="0"/>
            </w:pPr>
            <w:r>
              <w:rPr>
                <w:sz w:val="17"/>
              </w:rPr>
              <w:t>Number of actuators (fewer = better)</w:t>
            </w:r>
          </w:p>
        </w:tc>
        <w:tc>
          <w:tcPr>
            <w:tcW w:w="958" w:type="dxa"/>
            <w:shd w:val="clear" w:color="auto" w:fill="EEF2F9"/>
          </w:tcPr>
          <w:p w14:paraId="08B2848E" w14:textId="77777777" w:rsidR="00DA0F1B" w:rsidRDefault="00000000">
            <w:pPr>
              <w:spacing w:after="0"/>
              <w:jc w:val="center"/>
            </w:pPr>
            <w:r>
              <w:rPr>
                <w:sz w:val="17"/>
              </w:rPr>
              <w:t>10</w:t>
            </w:r>
          </w:p>
        </w:tc>
        <w:tc>
          <w:tcPr>
            <w:tcW w:w="1377" w:type="dxa"/>
            <w:shd w:val="clear" w:color="auto" w:fill="EEF2F9"/>
          </w:tcPr>
          <w:p w14:paraId="4393F6A1" w14:textId="77777777" w:rsidR="00DA0F1B" w:rsidRDefault="00000000">
            <w:pPr>
              <w:spacing w:after="0"/>
              <w:jc w:val="center"/>
            </w:pPr>
            <w:r>
              <w:rPr>
                <w:sz w:val="17"/>
              </w:rPr>
              <w:t>5</w:t>
            </w:r>
          </w:p>
        </w:tc>
        <w:tc>
          <w:tcPr>
            <w:tcW w:w="1377" w:type="dxa"/>
            <w:shd w:val="clear" w:color="auto" w:fill="EEF2F9"/>
          </w:tcPr>
          <w:p w14:paraId="1E695D6D" w14:textId="77777777" w:rsidR="00DA0F1B" w:rsidRDefault="00000000">
            <w:pPr>
              <w:spacing w:after="0"/>
              <w:jc w:val="center"/>
            </w:pPr>
            <w:r>
              <w:rPr>
                <w:sz w:val="17"/>
              </w:rPr>
              <w:t>4</w:t>
            </w:r>
          </w:p>
        </w:tc>
        <w:tc>
          <w:tcPr>
            <w:tcW w:w="1616" w:type="dxa"/>
            <w:shd w:val="clear" w:color="auto" w:fill="EEF2F9"/>
          </w:tcPr>
          <w:p w14:paraId="4B31D765" w14:textId="77777777" w:rsidR="00DA0F1B" w:rsidRDefault="00000000">
            <w:pPr>
              <w:spacing w:after="0"/>
              <w:jc w:val="center"/>
            </w:pPr>
            <w:r>
              <w:rPr>
                <w:sz w:val="17"/>
              </w:rPr>
              <w:t>3</w:t>
            </w:r>
          </w:p>
        </w:tc>
        <w:tc>
          <w:tcPr>
            <w:tcW w:w="1197" w:type="dxa"/>
            <w:shd w:val="clear" w:color="auto" w:fill="EEF2F9"/>
          </w:tcPr>
          <w:p w14:paraId="52210B64" w14:textId="77777777" w:rsidR="00DA0F1B" w:rsidRDefault="00000000">
            <w:pPr>
              <w:spacing w:after="0"/>
              <w:jc w:val="center"/>
            </w:pPr>
            <w:r>
              <w:rPr>
                <w:sz w:val="17"/>
              </w:rPr>
              <w:t>3</w:t>
            </w:r>
          </w:p>
        </w:tc>
      </w:tr>
      <w:tr w:rsidR="00DA0F1B" w14:paraId="3F8035E9" w14:textId="77777777">
        <w:trPr>
          <w:jc w:val="center"/>
        </w:trPr>
        <w:tc>
          <w:tcPr>
            <w:tcW w:w="3113" w:type="dxa"/>
          </w:tcPr>
          <w:p w14:paraId="2E186C5E" w14:textId="77777777" w:rsidR="00DA0F1B" w:rsidRDefault="00000000">
            <w:pPr>
              <w:spacing w:after="0"/>
            </w:pPr>
            <w:r>
              <w:rPr>
                <w:sz w:val="17"/>
              </w:rPr>
              <w:t>Torque on base joint (lower = better)</w:t>
            </w:r>
          </w:p>
        </w:tc>
        <w:tc>
          <w:tcPr>
            <w:tcW w:w="958" w:type="dxa"/>
          </w:tcPr>
          <w:p w14:paraId="7A023068" w14:textId="77777777" w:rsidR="00DA0F1B" w:rsidRDefault="00000000">
            <w:pPr>
              <w:spacing w:after="0"/>
              <w:jc w:val="center"/>
            </w:pPr>
            <w:r>
              <w:rPr>
                <w:sz w:val="17"/>
              </w:rPr>
              <w:t>15</w:t>
            </w:r>
          </w:p>
        </w:tc>
        <w:tc>
          <w:tcPr>
            <w:tcW w:w="1377" w:type="dxa"/>
          </w:tcPr>
          <w:p w14:paraId="4107F2F4" w14:textId="77777777" w:rsidR="00DA0F1B" w:rsidRDefault="00000000">
            <w:pPr>
              <w:spacing w:after="0"/>
              <w:jc w:val="center"/>
            </w:pPr>
            <w:r>
              <w:rPr>
                <w:sz w:val="17"/>
              </w:rPr>
              <w:t>2</w:t>
            </w:r>
          </w:p>
        </w:tc>
        <w:tc>
          <w:tcPr>
            <w:tcW w:w="1377" w:type="dxa"/>
          </w:tcPr>
          <w:p w14:paraId="69004724" w14:textId="77777777" w:rsidR="00DA0F1B" w:rsidRDefault="00000000">
            <w:pPr>
              <w:spacing w:after="0"/>
              <w:jc w:val="center"/>
            </w:pPr>
            <w:r>
              <w:rPr>
                <w:sz w:val="17"/>
              </w:rPr>
              <w:t>3</w:t>
            </w:r>
          </w:p>
        </w:tc>
        <w:tc>
          <w:tcPr>
            <w:tcW w:w="1616" w:type="dxa"/>
          </w:tcPr>
          <w:p w14:paraId="4AB61B60" w14:textId="77777777" w:rsidR="00DA0F1B" w:rsidRDefault="00000000">
            <w:pPr>
              <w:spacing w:after="0"/>
              <w:jc w:val="center"/>
            </w:pPr>
            <w:r>
              <w:rPr>
                <w:sz w:val="17"/>
              </w:rPr>
              <w:t>5</w:t>
            </w:r>
          </w:p>
        </w:tc>
        <w:tc>
          <w:tcPr>
            <w:tcW w:w="1197" w:type="dxa"/>
          </w:tcPr>
          <w:p w14:paraId="47450FE9" w14:textId="77777777" w:rsidR="00DA0F1B" w:rsidRDefault="00000000">
            <w:pPr>
              <w:spacing w:after="0"/>
              <w:jc w:val="center"/>
            </w:pPr>
            <w:r>
              <w:rPr>
                <w:sz w:val="17"/>
              </w:rPr>
              <w:t>2</w:t>
            </w:r>
          </w:p>
        </w:tc>
      </w:tr>
      <w:tr w:rsidR="00DA0F1B" w14:paraId="124ACF32" w14:textId="77777777">
        <w:trPr>
          <w:jc w:val="center"/>
        </w:trPr>
        <w:tc>
          <w:tcPr>
            <w:tcW w:w="3113" w:type="dxa"/>
            <w:shd w:val="clear" w:color="auto" w:fill="EEF2F9"/>
          </w:tcPr>
          <w:p w14:paraId="34A10470" w14:textId="77777777" w:rsidR="00DA0F1B" w:rsidRDefault="00000000">
            <w:pPr>
              <w:spacing w:after="0"/>
            </w:pPr>
            <w:r>
              <w:rPr>
                <w:sz w:val="17"/>
              </w:rPr>
              <w:t>Stiffness / low backlash</w:t>
            </w:r>
          </w:p>
        </w:tc>
        <w:tc>
          <w:tcPr>
            <w:tcW w:w="958" w:type="dxa"/>
            <w:shd w:val="clear" w:color="auto" w:fill="EEF2F9"/>
          </w:tcPr>
          <w:p w14:paraId="2033F988" w14:textId="77777777" w:rsidR="00DA0F1B" w:rsidRDefault="00000000">
            <w:pPr>
              <w:spacing w:after="0"/>
              <w:jc w:val="center"/>
            </w:pPr>
            <w:r>
              <w:rPr>
                <w:sz w:val="17"/>
              </w:rPr>
              <w:t>10</w:t>
            </w:r>
          </w:p>
        </w:tc>
        <w:tc>
          <w:tcPr>
            <w:tcW w:w="1377" w:type="dxa"/>
            <w:shd w:val="clear" w:color="auto" w:fill="EEF2F9"/>
          </w:tcPr>
          <w:p w14:paraId="04F89CC5" w14:textId="77777777" w:rsidR="00DA0F1B" w:rsidRDefault="00000000">
            <w:pPr>
              <w:spacing w:after="0"/>
              <w:jc w:val="center"/>
            </w:pPr>
            <w:r>
              <w:rPr>
                <w:sz w:val="17"/>
              </w:rPr>
              <w:t>4</w:t>
            </w:r>
          </w:p>
        </w:tc>
        <w:tc>
          <w:tcPr>
            <w:tcW w:w="1377" w:type="dxa"/>
            <w:shd w:val="clear" w:color="auto" w:fill="EEF2F9"/>
          </w:tcPr>
          <w:p w14:paraId="50A2D42F" w14:textId="77777777" w:rsidR="00DA0F1B" w:rsidRDefault="00000000">
            <w:pPr>
              <w:spacing w:after="0"/>
              <w:jc w:val="center"/>
            </w:pPr>
            <w:r>
              <w:rPr>
                <w:sz w:val="17"/>
              </w:rPr>
              <w:t>3</w:t>
            </w:r>
          </w:p>
        </w:tc>
        <w:tc>
          <w:tcPr>
            <w:tcW w:w="1616" w:type="dxa"/>
            <w:shd w:val="clear" w:color="auto" w:fill="EEF2F9"/>
          </w:tcPr>
          <w:p w14:paraId="11B2E5C5" w14:textId="77777777" w:rsidR="00DA0F1B" w:rsidRDefault="00000000">
            <w:pPr>
              <w:spacing w:after="0"/>
              <w:jc w:val="center"/>
            </w:pPr>
            <w:r>
              <w:rPr>
                <w:sz w:val="17"/>
              </w:rPr>
              <w:t>5</w:t>
            </w:r>
          </w:p>
        </w:tc>
        <w:tc>
          <w:tcPr>
            <w:tcW w:w="1197" w:type="dxa"/>
            <w:shd w:val="clear" w:color="auto" w:fill="EEF2F9"/>
          </w:tcPr>
          <w:p w14:paraId="1725701D" w14:textId="77777777" w:rsidR="00DA0F1B" w:rsidRDefault="00000000">
            <w:pPr>
              <w:spacing w:after="0"/>
              <w:jc w:val="center"/>
            </w:pPr>
            <w:r>
              <w:rPr>
                <w:sz w:val="17"/>
              </w:rPr>
              <w:t>2</w:t>
            </w:r>
          </w:p>
        </w:tc>
      </w:tr>
      <w:tr w:rsidR="00DA0F1B" w14:paraId="6489DCDB" w14:textId="77777777">
        <w:trPr>
          <w:jc w:val="center"/>
        </w:trPr>
        <w:tc>
          <w:tcPr>
            <w:tcW w:w="3113" w:type="dxa"/>
          </w:tcPr>
          <w:p w14:paraId="5AFB6FA7" w14:textId="77777777" w:rsidR="00DA0F1B" w:rsidRDefault="00000000">
            <w:pPr>
              <w:spacing w:after="0"/>
            </w:pPr>
            <w:r>
              <w:rPr>
                <w:sz w:val="17"/>
              </w:rPr>
              <w:t>Precision for Buzzed &amp; Robonardo</w:t>
            </w:r>
          </w:p>
        </w:tc>
        <w:tc>
          <w:tcPr>
            <w:tcW w:w="958" w:type="dxa"/>
          </w:tcPr>
          <w:p w14:paraId="7AF7463C" w14:textId="77777777" w:rsidR="00DA0F1B" w:rsidRDefault="00000000">
            <w:pPr>
              <w:spacing w:after="0"/>
              <w:jc w:val="center"/>
            </w:pPr>
            <w:r>
              <w:rPr>
                <w:sz w:val="17"/>
              </w:rPr>
              <w:t>20</w:t>
            </w:r>
          </w:p>
        </w:tc>
        <w:tc>
          <w:tcPr>
            <w:tcW w:w="1377" w:type="dxa"/>
          </w:tcPr>
          <w:p w14:paraId="7B4E7390" w14:textId="77777777" w:rsidR="00DA0F1B" w:rsidRDefault="00000000">
            <w:pPr>
              <w:spacing w:after="0"/>
              <w:jc w:val="center"/>
            </w:pPr>
            <w:r>
              <w:rPr>
                <w:sz w:val="17"/>
              </w:rPr>
              <w:t>2</w:t>
            </w:r>
          </w:p>
        </w:tc>
        <w:tc>
          <w:tcPr>
            <w:tcW w:w="1377" w:type="dxa"/>
          </w:tcPr>
          <w:p w14:paraId="0BB4609D" w14:textId="77777777" w:rsidR="00DA0F1B" w:rsidRDefault="00000000">
            <w:pPr>
              <w:spacing w:after="0"/>
              <w:jc w:val="center"/>
            </w:pPr>
            <w:r>
              <w:rPr>
                <w:sz w:val="17"/>
              </w:rPr>
              <w:t>4</w:t>
            </w:r>
          </w:p>
        </w:tc>
        <w:tc>
          <w:tcPr>
            <w:tcW w:w="1616" w:type="dxa"/>
          </w:tcPr>
          <w:p w14:paraId="21EB1FE8" w14:textId="77777777" w:rsidR="00DA0F1B" w:rsidRDefault="00000000">
            <w:pPr>
              <w:spacing w:after="0"/>
              <w:jc w:val="center"/>
            </w:pPr>
            <w:r>
              <w:rPr>
                <w:sz w:val="17"/>
              </w:rPr>
              <w:t>3</w:t>
            </w:r>
          </w:p>
        </w:tc>
        <w:tc>
          <w:tcPr>
            <w:tcW w:w="1197" w:type="dxa"/>
          </w:tcPr>
          <w:p w14:paraId="5433DBF3" w14:textId="77777777" w:rsidR="00DA0F1B" w:rsidRDefault="00000000">
            <w:pPr>
              <w:spacing w:after="0"/>
              <w:jc w:val="center"/>
            </w:pPr>
            <w:r>
              <w:rPr>
                <w:sz w:val="17"/>
              </w:rPr>
              <w:t>2</w:t>
            </w:r>
          </w:p>
        </w:tc>
      </w:tr>
      <w:tr w:rsidR="00DA0F1B" w14:paraId="1C5A90DF" w14:textId="77777777">
        <w:trPr>
          <w:jc w:val="center"/>
        </w:trPr>
        <w:tc>
          <w:tcPr>
            <w:tcW w:w="3113" w:type="dxa"/>
            <w:shd w:val="clear" w:color="auto" w:fill="EEF2F9"/>
          </w:tcPr>
          <w:p w14:paraId="17EAA6C3" w14:textId="77777777" w:rsidR="00DA0F1B" w:rsidRDefault="00000000">
            <w:pPr>
              <w:spacing w:after="0"/>
            </w:pPr>
            <w:r>
              <w:rPr>
                <w:sz w:val="17"/>
              </w:rPr>
              <w:t>Build complexity (simpler = better)</w:t>
            </w:r>
          </w:p>
        </w:tc>
        <w:tc>
          <w:tcPr>
            <w:tcW w:w="958" w:type="dxa"/>
            <w:shd w:val="clear" w:color="auto" w:fill="EEF2F9"/>
          </w:tcPr>
          <w:p w14:paraId="200C3B38" w14:textId="77777777" w:rsidR="00DA0F1B" w:rsidRDefault="00000000">
            <w:pPr>
              <w:spacing w:after="0"/>
              <w:jc w:val="center"/>
            </w:pPr>
            <w:r>
              <w:rPr>
                <w:sz w:val="17"/>
              </w:rPr>
              <w:t>10</w:t>
            </w:r>
          </w:p>
        </w:tc>
        <w:tc>
          <w:tcPr>
            <w:tcW w:w="1377" w:type="dxa"/>
            <w:shd w:val="clear" w:color="auto" w:fill="EEF2F9"/>
          </w:tcPr>
          <w:p w14:paraId="1048858D" w14:textId="77777777" w:rsidR="00DA0F1B" w:rsidRDefault="00000000">
            <w:pPr>
              <w:spacing w:after="0"/>
              <w:jc w:val="center"/>
            </w:pPr>
            <w:r>
              <w:rPr>
                <w:sz w:val="17"/>
              </w:rPr>
              <w:t>5</w:t>
            </w:r>
          </w:p>
        </w:tc>
        <w:tc>
          <w:tcPr>
            <w:tcW w:w="1377" w:type="dxa"/>
            <w:shd w:val="clear" w:color="auto" w:fill="EEF2F9"/>
          </w:tcPr>
          <w:p w14:paraId="49381A29" w14:textId="77777777" w:rsidR="00DA0F1B" w:rsidRDefault="00000000">
            <w:pPr>
              <w:spacing w:after="0"/>
              <w:jc w:val="center"/>
            </w:pPr>
            <w:r>
              <w:rPr>
                <w:sz w:val="17"/>
              </w:rPr>
              <w:t>4</w:t>
            </w:r>
          </w:p>
        </w:tc>
        <w:tc>
          <w:tcPr>
            <w:tcW w:w="1616" w:type="dxa"/>
            <w:shd w:val="clear" w:color="auto" w:fill="EEF2F9"/>
          </w:tcPr>
          <w:p w14:paraId="0850699E" w14:textId="77777777" w:rsidR="00DA0F1B" w:rsidRDefault="00000000">
            <w:pPr>
              <w:spacing w:after="0"/>
              <w:jc w:val="center"/>
            </w:pPr>
            <w:r>
              <w:rPr>
                <w:sz w:val="17"/>
              </w:rPr>
              <w:t>2</w:t>
            </w:r>
          </w:p>
        </w:tc>
        <w:tc>
          <w:tcPr>
            <w:tcW w:w="1197" w:type="dxa"/>
            <w:shd w:val="clear" w:color="auto" w:fill="EEF2F9"/>
          </w:tcPr>
          <w:p w14:paraId="0FF09A42" w14:textId="77777777" w:rsidR="00DA0F1B" w:rsidRDefault="00000000">
            <w:pPr>
              <w:spacing w:after="0"/>
              <w:jc w:val="center"/>
            </w:pPr>
            <w:r>
              <w:rPr>
                <w:sz w:val="17"/>
              </w:rPr>
              <w:t>1</w:t>
            </w:r>
          </w:p>
        </w:tc>
      </w:tr>
      <w:tr w:rsidR="00DA0F1B" w14:paraId="72D81F4E" w14:textId="77777777">
        <w:trPr>
          <w:jc w:val="center"/>
        </w:trPr>
        <w:tc>
          <w:tcPr>
            <w:tcW w:w="3113" w:type="dxa"/>
          </w:tcPr>
          <w:p w14:paraId="59748C02" w14:textId="77777777" w:rsidR="00DA0F1B" w:rsidRDefault="00000000">
            <w:pPr>
              <w:spacing w:after="0"/>
            </w:pPr>
            <w:r>
              <w:rPr>
                <w:sz w:val="17"/>
              </w:rPr>
              <w:t>Keeps gripper level / wrist control</w:t>
            </w:r>
          </w:p>
        </w:tc>
        <w:tc>
          <w:tcPr>
            <w:tcW w:w="958" w:type="dxa"/>
          </w:tcPr>
          <w:p w14:paraId="672C1020" w14:textId="77777777" w:rsidR="00DA0F1B" w:rsidRDefault="00000000">
            <w:pPr>
              <w:spacing w:after="0"/>
              <w:jc w:val="center"/>
            </w:pPr>
            <w:r>
              <w:rPr>
                <w:sz w:val="17"/>
              </w:rPr>
              <w:t>15</w:t>
            </w:r>
          </w:p>
        </w:tc>
        <w:tc>
          <w:tcPr>
            <w:tcW w:w="1377" w:type="dxa"/>
          </w:tcPr>
          <w:p w14:paraId="20738EF1" w14:textId="77777777" w:rsidR="00DA0F1B" w:rsidRDefault="00000000">
            <w:pPr>
              <w:spacing w:after="0"/>
              <w:jc w:val="center"/>
            </w:pPr>
            <w:r>
              <w:rPr>
                <w:sz w:val="17"/>
              </w:rPr>
              <w:t>1</w:t>
            </w:r>
          </w:p>
        </w:tc>
        <w:tc>
          <w:tcPr>
            <w:tcW w:w="1377" w:type="dxa"/>
          </w:tcPr>
          <w:p w14:paraId="0C3F7BEF" w14:textId="77777777" w:rsidR="00DA0F1B" w:rsidRDefault="00000000">
            <w:pPr>
              <w:spacing w:after="0"/>
              <w:jc w:val="center"/>
            </w:pPr>
            <w:r>
              <w:rPr>
                <w:sz w:val="17"/>
              </w:rPr>
              <w:t>5</w:t>
            </w:r>
          </w:p>
        </w:tc>
        <w:tc>
          <w:tcPr>
            <w:tcW w:w="1616" w:type="dxa"/>
          </w:tcPr>
          <w:p w14:paraId="7A824521" w14:textId="77777777" w:rsidR="00DA0F1B" w:rsidRDefault="00000000">
            <w:pPr>
              <w:spacing w:after="0"/>
              <w:jc w:val="center"/>
            </w:pPr>
            <w:r>
              <w:rPr>
                <w:sz w:val="17"/>
              </w:rPr>
              <w:t>2</w:t>
            </w:r>
          </w:p>
        </w:tc>
        <w:tc>
          <w:tcPr>
            <w:tcW w:w="1197" w:type="dxa"/>
          </w:tcPr>
          <w:p w14:paraId="72A303DD" w14:textId="77777777" w:rsidR="00DA0F1B" w:rsidRDefault="00000000">
            <w:pPr>
              <w:spacing w:after="0"/>
              <w:jc w:val="center"/>
            </w:pPr>
            <w:r>
              <w:rPr>
                <w:sz w:val="17"/>
              </w:rPr>
              <w:t>2</w:t>
            </w:r>
          </w:p>
        </w:tc>
      </w:tr>
      <w:tr w:rsidR="00DA0F1B" w14:paraId="41A1D5E3" w14:textId="77777777">
        <w:trPr>
          <w:jc w:val="center"/>
        </w:trPr>
        <w:tc>
          <w:tcPr>
            <w:tcW w:w="3113" w:type="dxa"/>
            <w:shd w:val="clear" w:color="auto" w:fill="EEF2F9"/>
          </w:tcPr>
          <w:p w14:paraId="6835F46F" w14:textId="77777777" w:rsidR="00DA0F1B" w:rsidRDefault="00000000">
            <w:pPr>
              <w:spacing w:after="0"/>
            </w:pPr>
            <w:r>
              <w:rPr>
                <w:b/>
                <w:sz w:val="17"/>
              </w:rPr>
              <w:t>Weighted total (max 5.00)</w:t>
            </w:r>
          </w:p>
        </w:tc>
        <w:tc>
          <w:tcPr>
            <w:tcW w:w="958" w:type="dxa"/>
            <w:shd w:val="clear" w:color="auto" w:fill="EEF2F9"/>
          </w:tcPr>
          <w:p w14:paraId="78EF4553" w14:textId="77777777" w:rsidR="00DA0F1B" w:rsidRDefault="00000000">
            <w:pPr>
              <w:spacing w:after="0"/>
              <w:jc w:val="center"/>
            </w:pPr>
            <w:r>
              <w:rPr>
                <w:b/>
                <w:sz w:val="17"/>
              </w:rPr>
              <w:t>100</w:t>
            </w:r>
          </w:p>
        </w:tc>
        <w:tc>
          <w:tcPr>
            <w:tcW w:w="1377" w:type="dxa"/>
            <w:shd w:val="clear" w:color="auto" w:fill="EEF2F9"/>
          </w:tcPr>
          <w:p w14:paraId="0E437CCA" w14:textId="77777777" w:rsidR="00DA0F1B" w:rsidRDefault="00000000">
            <w:pPr>
              <w:spacing w:after="0"/>
              <w:jc w:val="center"/>
            </w:pPr>
            <w:r>
              <w:rPr>
                <w:b/>
                <w:sz w:val="17"/>
              </w:rPr>
              <w:t>2.85</w:t>
            </w:r>
          </w:p>
        </w:tc>
        <w:tc>
          <w:tcPr>
            <w:tcW w:w="1377" w:type="dxa"/>
            <w:shd w:val="clear" w:color="auto" w:fill="EEF2F9"/>
          </w:tcPr>
          <w:p w14:paraId="4E16F9C5" w14:textId="77777777" w:rsidR="00DA0F1B" w:rsidRDefault="00000000">
            <w:pPr>
              <w:spacing w:after="0"/>
              <w:jc w:val="center"/>
            </w:pPr>
            <w:r>
              <w:rPr>
                <w:b/>
                <w:sz w:val="17"/>
              </w:rPr>
              <w:t>3.90</w:t>
            </w:r>
          </w:p>
        </w:tc>
        <w:tc>
          <w:tcPr>
            <w:tcW w:w="1616" w:type="dxa"/>
            <w:shd w:val="clear" w:color="auto" w:fill="EEF2F9"/>
          </w:tcPr>
          <w:p w14:paraId="6278D0BB" w14:textId="77777777" w:rsidR="00DA0F1B" w:rsidRDefault="00000000">
            <w:pPr>
              <w:spacing w:after="0"/>
              <w:jc w:val="center"/>
            </w:pPr>
            <w:r>
              <w:rPr>
                <w:b/>
                <w:sz w:val="17"/>
              </w:rPr>
              <w:t>3.05</w:t>
            </w:r>
          </w:p>
        </w:tc>
        <w:tc>
          <w:tcPr>
            <w:tcW w:w="1197" w:type="dxa"/>
            <w:shd w:val="clear" w:color="auto" w:fill="EEF2F9"/>
          </w:tcPr>
          <w:p w14:paraId="4FEC91CA" w14:textId="77777777" w:rsidR="00DA0F1B" w:rsidRDefault="00000000">
            <w:pPr>
              <w:spacing w:after="0"/>
              <w:jc w:val="center"/>
            </w:pPr>
            <w:r>
              <w:rPr>
                <w:b/>
                <w:sz w:val="17"/>
              </w:rPr>
              <w:t>2.40</w:t>
            </w:r>
          </w:p>
        </w:tc>
      </w:tr>
    </w:tbl>
    <w:p w14:paraId="789747B1" w14:textId="77777777" w:rsidR="00DA0F1B" w:rsidRDefault="00DA0F1B">
      <w:pPr>
        <w:spacing w:after="40"/>
      </w:pPr>
    </w:p>
    <w:p w14:paraId="5EA65686" w14:textId="77777777" w:rsidR="00DA0F1B" w:rsidRDefault="00000000">
      <w:pPr>
        <w:spacing w:after="40"/>
      </w:pPr>
      <w:r>
        <w:rPr>
          <w:b/>
        </w:rPr>
        <w:t>Winner: 3-link revolute arm with wrist (3.90).</w:t>
      </w:r>
      <w:r>
        <w:t xml:space="preserve"> Base yaw, shoulder, elbow and wrist pitch plus the gripper servo makes five servos in total, which is exactly what my circuit powers. The wrist is what scores: it keeps the marker perpendicular to the board and the loop level, which a 2-link arm cannot do.</w:t>
      </w:r>
    </w:p>
    <w:p w14:paraId="2E522B06" w14:textId="77777777" w:rsidR="00DA0F1B" w:rsidRDefault="00000000">
      <w:r>
        <w:rPr>
          <w:b/>
        </w:rPr>
        <w:t>Runner-up: linear lift with a short arm (3.05).</w:t>
      </w:r>
      <w:r>
        <w:t xml:space="preserve"> A lead-screw lift is stiff and puts almost no torque on a servo, but 450 mm of travel does not fit into a 300 mm start box unless it is a complex multi-stage scissor, and the short arm then has no wrist. </w:t>
      </w:r>
      <w:r>
        <w:rPr>
          <w:b/>
        </w:rPr>
        <w:t>Why the others lost:</w:t>
      </w:r>
      <w:r>
        <w:t xml:space="preserve"> a 2-link arm has no way to keep the gripper level, and a telescopic arm sags, has backlash at full extension and is the hardest to build.</w:t>
      </w:r>
    </w:p>
    <w:p w14:paraId="21493E94" w14:textId="77777777" w:rsidR="00DA0F1B" w:rsidRDefault="00000000">
      <w:pPr>
        <w:pStyle w:val="Heading2"/>
      </w:pPr>
      <w:r>
        <w:t>Geometry and checks</w:t>
      </w:r>
    </w:p>
    <w:p w14:paraId="11F26C7D" w14:textId="77777777" w:rsidR="00DA0F1B" w:rsidRDefault="00000000">
      <w:pPr>
        <w:pStyle w:val="ListBullet"/>
        <w:spacing w:after="40"/>
      </w:pPr>
      <w:r>
        <w:rPr>
          <w:b/>
        </w:rPr>
        <w:t>Shoulder height hs = 170 mm:</w:t>
      </w:r>
      <w:r>
        <w:t xml:space="preserve"> axle height 50 mm + chassis to the 110 mm deck + base servo and bracket (about 60 mm). Link lengths L1 = 180 mm (shoulder to elbow), L2 = 170 mm (elbow to wrist), L3 = 100 mm (wrist to the centre of the gripper jaws). Shoulder sits 60 mm ahead of the robot centre.</w:t>
      </w:r>
    </w:p>
    <w:p w14:paraId="1C38BE25" w14:textId="77777777" w:rsidR="00DA0F1B" w:rsidRDefault="00000000">
      <w:pPr>
        <w:pStyle w:val="ListBullet"/>
        <w:spacing w:after="40"/>
      </w:pPr>
      <w:r>
        <w:rPr>
          <w:b/>
        </w:rPr>
        <w:t>Reach check (Sheet 2):</w:t>
      </w:r>
      <w:r>
        <w:t xml:space="preserve"> z = hs + L1 sin(t1) + L2 sin(t1 + t2) + L3 sin(t1 + t2 + t3). I choose t1 = 55 degrees. Then L2 must supply 450 - 170 - 180 sin 55 = 132.6 mm, so sin(t1 + t2) = 0.780 and t1 + t2 = 51.2 degrees (t2 = -3.8 degrees). The wrist is set to t3 = -51.2 degrees so the gripper is horizontal, adding 0 to the height. Result: z = 170 + 147.4 + 132.6 + 0 = </w:t>
      </w:r>
      <w:r>
        <w:rPr>
          <w:b/>
        </w:rPr>
        <w:t>450.0 mm</w:t>
      </w:r>
      <w:r>
        <w:t>.</w:t>
      </w:r>
    </w:p>
    <w:p w14:paraId="47E356E6" w14:textId="77777777" w:rsidR="00DA0F1B" w:rsidRDefault="00000000">
      <w:pPr>
        <w:pStyle w:val="ListBullet"/>
        <w:spacing w:after="40"/>
      </w:pPr>
      <w:r>
        <w:rPr>
          <w:b/>
        </w:rPr>
        <w:t>Horizontal reach:</w:t>
      </w:r>
      <w:r>
        <w:t xml:space="preserve"> 310 mm from the shoulder, which puts the jaws about 245 mm beyond the front wheel edge, enough to reach the box and the raised platforms.</w:t>
      </w:r>
    </w:p>
    <w:p w14:paraId="77899E00" w14:textId="77777777" w:rsidR="00DA0F1B" w:rsidRDefault="00000000">
      <w:pPr>
        <w:pStyle w:val="ListBullet"/>
        <w:spacing w:after="40"/>
      </w:pPr>
      <w:r>
        <w:rPr>
          <w:b/>
        </w:rPr>
        <w:t>Folded (Sheet 2):</w:t>
      </w:r>
      <w:r>
        <w:t xml:space="preserve"> L1 points backwards along the deck, L2 folds back over it, and L3 folds back again (a Z-fold). The folded arm is about 250 mm tall and 250 mm long, inside the 300 x 300 envelope, and nothing hangs below the 55 mm chassis clearance. Reach-to-stowed ratio = total link length 450 mm / folded length about 250 mm = </w:t>
      </w:r>
      <w:r>
        <w:rPr>
          <w:b/>
        </w:rPr>
        <w:t>1.8</w:t>
      </w:r>
      <w:r>
        <w:t>.</w:t>
      </w:r>
    </w:p>
    <w:p w14:paraId="757F6E24" w14:textId="77777777" w:rsidR="00DA0F1B" w:rsidRDefault="00000000">
      <w:pPr>
        <w:pStyle w:val="ListBullet"/>
        <w:spacing w:after="40"/>
      </w:pPr>
      <w:r>
        <w:rPr>
          <w:b/>
        </w:rPr>
        <w:t>Joint torques, working pose</w:t>
      </w:r>
      <w:r>
        <w:t xml:space="preserve"> (assumed masses: link 30 g each, MG996R 55 g at elbow and wrist, gripper assembly 90 g, payload up to 50 g):</w:t>
      </w:r>
    </w:p>
    <w:tbl>
      <w:tblPr>
        <w:tblStyle w:val="TableGrid"/>
        <w:tblW w:w="0" w:type="auto"/>
        <w:jc w:val="center"/>
        <w:tblLayout w:type="fixed"/>
        <w:tblLook w:val="04A0" w:firstRow="1" w:lastRow="0" w:firstColumn="1" w:lastColumn="0" w:noHBand="0" w:noVBand="1"/>
      </w:tblPr>
      <w:tblGrid>
        <w:gridCol w:w="2380"/>
        <w:gridCol w:w="1309"/>
        <w:gridCol w:w="2737"/>
        <w:gridCol w:w="1785"/>
        <w:gridCol w:w="1428"/>
      </w:tblGrid>
      <w:tr w:rsidR="00DA0F1B" w14:paraId="76F0EDF8" w14:textId="77777777">
        <w:trPr>
          <w:jc w:val="center"/>
        </w:trPr>
        <w:tc>
          <w:tcPr>
            <w:tcW w:w="2380" w:type="dxa"/>
            <w:shd w:val="clear" w:color="auto" w:fill="1F3864"/>
          </w:tcPr>
          <w:p w14:paraId="34B15CEE" w14:textId="77777777" w:rsidR="00DA0F1B" w:rsidRDefault="00000000">
            <w:r>
              <w:rPr>
                <w:b/>
                <w:color w:val="FFFFFF"/>
                <w:sz w:val="18"/>
              </w:rPr>
              <w:t>Joint</w:t>
            </w:r>
          </w:p>
        </w:tc>
        <w:tc>
          <w:tcPr>
            <w:tcW w:w="1309" w:type="dxa"/>
            <w:shd w:val="clear" w:color="auto" w:fill="1F3864"/>
          </w:tcPr>
          <w:p w14:paraId="1346E810" w14:textId="77777777" w:rsidR="00DA0F1B" w:rsidRDefault="00000000">
            <w:r>
              <w:rPr>
                <w:b/>
                <w:color w:val="FFFFFF"/>
                <w:sz w:val="18"/>
              </w:rPr>
              <w:t>Servo</w:t>
            </w:r>
          </w:p>
        </w:tc>
        <w:tc>
          <w:tcPr>
            <w:tcW w:w="2737" w:type="dxa"/>
            <w:shd w:val="clear" w:color="auto" w:fill="1F3864"/>
          </w:tcPr>
          <w:p w14:paraId="224159DF" w14:textId="77777777" w:rsidR="00DA0F1B" w:rsidRDefault="00000000">
            <w:r>
              <w:rPr>
                <w:b/>
                <w:color w:val="FFFFFF"/>
                <w:sz w:val="18"/>
              </w:rPr>
              <w:t>Torque needed</w:t>
            </w:r>
          </w:p>
        </w:tc>
        <w:tc>
          <w:tcPr>
            <w:tcW w:w="1785" w:type="dxa"/>
            <w:shd w:val="clear" w:color="auto" w:fill="1F3864"/>
          </w:tcPr>
          <w:p w14:paraId="4021925C" w14:textId="77777777" w:rsidR="00DA0F1B" w:rsidRDefault="00000000">
            <w:r>
              <w:rPr>
                <w:b/>
                <w:color w:val="FFFFFF"/>
                <w:sz w:val="18"/>
              </w:rPr>
              <w:t>Servo stall @ 6 V</w:t>
            </w:r>
          </w:p>
        </w:tc>
        <w:tc>
          <w:tcPr>
            <w:tcW w:w="1428" w:type="dxa"/>
            <w:shd w:val="clear" w:color="auto" w:fill="1F3864"/>
          </w:tcPr>
          <w:p w14:paraId="62F89ECC" w14:textId="77777777" w:rsidR="00DA0F1B" w:rsidRDefault="00000000">
            <w:r>
              <w:rPr>
                <w:b/>
                <w:color w:val="FFFFFF"/>
                <w:sz w:val="18"/>
              </w:rPr>
              <w:t>Share of stall</w:t>
            </w:r>
          </w:p>
        </w:tc>
      </w:tr>
      <w:tr w:rsidR="00DA0F1B" w14:paraId="7EEF2B09" w14:textId="77777777">
        <w:trPr>
          <w:jc w:val="center"/>
        </w:trPr>
        <w:tc>
          <w:tcPr>
            <w:tcW w:w="2380" w:type="dxa"/>
          </w:tcPr>
          <w:p w14:paraId="13E63896" w14:textId="77777777" w:rsidR="00DA0F1B" w:rsidRDefault="00000000">
            <w:pPr>
              <w:spacing w:after="0"/>
            </w:pPr>
            <w:r>
              <w:rPr>
                <w:sz w:val="18"/>
              </w:rPr>
              <w:t>Shoulder (worst joint)</w:t>
            </w:r>
          </w:p>
        </w:tc>
        <w:tc>
          <w:tcPr>
            <w:tcW w:w="1309" w:type="dxa"/>
          </w:tcPr>
          <w:p w14:paraId="02157EC7" w14:textId="77777777" w:rsidR="00DA0F1B" w:rsidRDefault="00000000">
            <w:pPr>
              <w:spacing w:after="0"/>
              <w:jc w:val="center"/>
            </w:pPr>
            <w:r>
              <w:rPr>
                <w:sz w:val="18"/>
              </w:rPr>
              <w:t>MG996R</w:t>
            </w:r>
          </w:p>
        </w:tc>
        <w:tc>
          <w:tcPr>
            <w:tcW w:w="2737" w:type="dxa"/>
          </w:tcPr>
          <w:p w14:paraId="0DAD592F" w14:textId="77777777" w:rsidR="00DA0F1B" w:rsidRDefault="00000000">
            <w:pPr>
              <w:spacing w:after="0"/>
            </w:pPr>
            <w:r>
              <w:rPr>
                <w:sz w:val="18"/>
              </w:rPr>
              <w:t>0.61 N.m = 6.2 kg.cm</w:t>
            </w:r>
          </w:p>
        </w:tc>
        <w:tc>
          <w:tcPr>
            <w:tcW w:w="1785" w:type="dxa"/>
          </w:tcPr>
          <w:p w14:paraId="4E431F17" w14:textId="77777777" w:rsidR="00DA0F1B" w:rsidRDefault="00000000">
            <w:pPr>
              <w:spacing w:after="0"/>
              <w:jc w:val="center"/>
            </w:pPr>
            <w:r>
              <w:rPr>
                <w:sz w:val="18"/>
              </w:rPr>
              <w:t>11 kg.cm</w:t>
            </w:r>
          </w:p>
        </w:tc>
        <w:tc>
          <w:tcPr>
            <w:tcW w:w="1428" w:type="dxa"/>
          </w:tcPr>
          <w:p w14:paraId="000C9CFC" w14:textId="77777777" w:rsidR="00DA0F1B" w:rsidRDefault="00000000">
            <w:pPr>
              <w:spacing w:after="0"/>
              <w:jc w:val="center"/>
            </w:pPr>
            <w:r>
              <w:rPr>
                <w:sz w:val="18"/>
              </w:rPr>
              <w:t>57 %</w:t>
            </w:r>
          </w:p>
        </w:tc>
      </w:tr>
      <w:tr w:rsidR="00DA0F1B" w14:paraId="066698E3" w14:textId="77777777">
        <w:trPr>
          <w:jc w:val="center"/>
        </w:trPr>
        <w:tc>
          <w:tcPr>
            <w:tcW w:w="2380" w:type="dxa"/>
            <w:shd w:val="clear" w:color="auto" w:fill="EEF2F9"/>
          </w:tcPr>
          <w:p w14:paraId="38530104" w14:textId="77777777" w:rsidR="00DA0F1B" w:rsidRDefault="00000000">
            <w:pPr>
              <w:spacing w:after="0"/>
            </w:pPr>
            <w:r>
              <w:rPr>
                <w:sz w:val="18"/>
              </w:rPr>
              <w:t>Elbow</w:t>
            </w:r>
          </w:p>
        </w:tc>
        <w:tc>
          <w:tcPr>
            <w:tcW w:w="1309" w:type="dxa"/>
            <w:shd w:val="clear" w:color="auto" w:fill="EEF2F9"/>
          </w:tcPr>
          <w:p w14:paraId="635ACA99" w14:textId="77777777" w:rsidR="00DA0F1B" w:rsidRDefault="00000000">
            <w:pPr>
              <w:spacing w:after="0"/>
              <w:jc w:val="center"/>
            </w:pPr>
            <w:r>
              <w:rPr>
                <w:sz w:val="18"/>
              </w:rPr>
              <w:t>MG996R</w:t>
            </w:r>
          </w:p>
        </w:tc>
        <w:tc>
          <w:tcPr>
            <w:tcW w:w="2737" w:type="dxa"/>
            <w:shd w:val="clear" w:color="auto" w:fill="EEF2F9"/>
          </w:tcPr>
          <w:p w14:paraId="2D1B28C0" w14:textId="77777777" w:rsidR="00DA0F1B" w:rsidRDefault="00000000">
            <w:pPr>
              <w:spacing w:after="0"/>
            </w:pPr>
            <w:r>
              <w:rPr>
                <w:sz w:val="18"/>
              </w:rPr>
              <w:t>0.31 N.m = 3.2 kg.cm</w:t>
            </w:r>
          </w:p>
        </w:tc>
        <w:tc>
          <w:tcPr>
            <w:tcW w:w="1785" w:type="dxa"/>
            <w:shd w:val="clear" w:color="auto" w:fill="EEF2F9"/>
          </w:tcPr>
          <w:p w14:paraId="05F70713" w14:textId="77777777" w:rsidR="00DA0F1B" w:rsidRDefault="00000000">
            <w:pPr>
              <w:spacing w:after="0"/>
              <w:jc w:val="center"/>
            </w:pPr>
            <w:r>
              <w:rPr>
                <w:sz w:val="18"/>
              </w:rPr>
              <w:t>11 kg.cm</w:t>
            </w:r>
          </w:p>
        </w:tc>
        <w:tc>
          <w:tcPr>
            <w:tcW w:w="1428" w:type="dxa"/>
            <w:shd w:val="clear" w:color="auto" w:fill="EEF2F9"/>
          </w:tcPr>
          <w:p w14:paraId="70D715A7" w14:textId="77777777" w:rsidR="00DA0F1B" w:rsidRDefault="00000000">
            <w:pPr>
              <w:spacing w:after="0"/>
              <w:jc w:val="center"/>
            </w:pPr>
            <w:r>
              <w:rPr>
                <w:sz w:val="18"/>
              </w:rPr>
              <w:t>29 %</w:t>
            </w:r>
          </w:p>
        </w:tc>
      </w:tr>
      <w:tr w:rsidR="00DA0F1B" w14:paraId="3F49C10A" w14:textId="77777777">
        <w:trPr>
          <w:jc w:val="center"/>
        </w:trPr>
        <w:tc>
          <w:tcPr>
            <w:tcW w:w="2380" w:type="dxa"/>
          </w:tcPr>
          <w:p w14:paraId="290401A0" w14:textId="77777777" w:rsidR="00DA0F1B" w:rsidRDefault="00000000">
            <w:pPr>
              <w:spacing w:after="0"/>
            </w:pPr>
            <w:r>
              <w:rPr>
                <w:sz w:val="18"/>
              </w:rPr>
              <w:t>Wrist</w:t>
            </w:r>
          </w:p>
        </w:tc>
        <w:tc>
          <w:tcPr>
            <w:tcW w:w="1309" w:type="dxa"/>
          </w:tcPr>
          <w:p w14:paraId="19BF23B4" w14:textId="77777777" w:rsidR="00DA0F1B" w:rsidRDefault="00000000">
            <w:pPr>
              <w:spacing w:after="0"/>
              <w:jc w:val="center"/>
            </w:pPr>
            <w:r>
              <w:rPr>
                <w:sz w:val="18"/>
              </w:rPr>
              <w:t>MG996R</w:t>
            </w:r>
          </w:p>
        </w:tc>
        <w:tc>
          <w:tcPr>
            <w:tcW w:w="2737" w:type="dxa"/>
          </w:tcPr>
          <w:p w14:paraId="54C97C4B" w14:textId="77777777" w:rsidR="00DA0F1B" w:rsidRDefault="00000000">
            <w:pPr>
              <w:spacing w:after="0"/>
            </w:pPr>
            <w:r>
              <w:rPr>
                <w:sz w:val="18"/>
              </w:rPr>
              <w:t>0.09 N.m = 1.0 kg.cm</w:t>
            </w:r>
          </w:p>
        </w:tc>
        <w:tc>
          <w:tcPr>
            <w:tcW w:w="1785" w:type="dxa"/>
          </w:tcPr>
          <w:p w14:paraId="50B22329" w14:textId="77777777" w:rsidR="00DA0F1B" w:rsidRDefault="00000000">
            <w:pPr>
              <w:spacing w:after="0"/>
              <w:jc w:val="center"/>
            </w:pPr>
            <w:r>
              <w:rPr>
                <w:sz w:val="18"/>
              </w:rPr>
              <w:t>11 kg.cm</w:t>
            </w:r>
          </w:p>
        </w:tc>
        <w:tc>
          <w:tcPr>
            <w:tcW w:w="1428" w:type="dxa"/>
          </w:tcPr>
          <w:p w14:paraId="5CFBB489" w14:textId="77777777" w:rsidR="00DA0F1B" w:rsidRDefault="00000000">
            <w:pPr>
              <w:spacing w:after="0"/>
              <w:jc w:val="center"/>
            </w:pPr>
            <w:r>
              <w:rPr>
                <w:sz w:val="18"/>
              </w:rPr>
              <w:t>9 %</w:t>
            </w:r>
          </w:p>
        </w:tc>
      </w:tr>
      <w:tr w:rsidR="00DA0F1B" w14:paraId="70B04B0E" w14:textId="77777777">
        <w:trPr>
          <w:jc w:val="center"/>
        </w:trPr>
        <w:tc>
          <w:tcPr>
            <w:tcW w:w="2380" w:type="dxa"/>
            <w:shd w:val="clear" w:color="auto" w:fill="EEF2F9"/>
          </w:tcPr>
          <w:p w14:paraId="0B7F6B3C" w14:textId="77777777" w:rsidR="00DA0F1B" w:rsidRDefault="00000000">
            <w:pPr>
              <w:spacing w:after="0"/>
            </w:pPr>
            <w:r>
              <w:rPr>
                <w:sz w:val="18"/>
              </w:rPr>
              <w:t>Base yaw</w:t>
            </w:r>
          </w:p>
        </w:tc>
        <w:tc>
          <w:tcPr>
            <w:tcW w:w="1309" w:type="dxa"/>
            <w:shd w:val="clear" w:color="auto" w:fill="EEF2F9"/>
          </w:tcPr>
          <w:p w14:paraId="3241A507" w14:textId="77777777" w:rsidR="00DA0F1B" w:rsidRDefault="00000000">
            <w:pPr>
              <w:spacing w:after="0"/>
              <w:jc w:val="center"/>
            </w:pPr>
            <w:r>
              <w:rPr>
                <w:sz w:val="18"/>
              </w:rPr>
              <w:t>MG996R</w:t>
            </w:r>
          </w:p>
        </w:tc>
        <w:tc>
          <w:tcPr>
            <w:tcW w:w="2737" w:type="dxa"/>
            <w:shd w:val="clear" w:color="auto" w:fill="EEF2F9"/>
          </w:tcPr>
          <w:p w14:paraId="1B64DB48" w14:textId="77777777" w:rsidR="00DA0F1B" w:rsidRDefault="00000000">
            <w:pPr>
              <w:spacing w:after="0"/>
            </w:pPr>
            <w:r>
              <w:rPr>
                <w:sz w:val="18"/>
              </w:rPr>
              <w:t>very small (low inertia, no weight lever)</w:t>
            </w:r>
          </w:p>
        </w:tc>
        <w:tc>
          <w:tcPr>
            <w:tcW w:w="1785" w:type="dxa"/>
            <w:shd w:val="clear" w:color="auto" w:fill="EEF2F9"/>
          </w:tcPr>
          <w:p w14:paraId="073D158D" w14:textId="77777777" w:rsidR="00DA0F1B" w:rsidRDefault="00000000">
            <w:pPr>
              <w:spacing w:after="0"/>
              <w:jc w:val="center"/>
            </w:pPr>
            <w:r>
              <w:rPr>
                <w:sz w:val="18"/>
              </w:rPr>
              <w:t>11 kg.cm</w:t>
            </w:r>
          </w:p>
        </w:tc>
        <w:tc>
          <w:tcPr>
            <w:tcW w:w="1428" w:type="dxa"/>
            <w:shd w:val="clear" w:color="auto" w:fill="EEF2F9"/>
          </w:tcPr>
          <w:p w14:paraId="4D708522" w14:textId="77777777" w:rsidR="00DA0F1B" w:rsidRDefault="00000000">
            <w:pPr>
              <w:spacing w:after="0"/>
              <w:jc w:val="center"/>
            </w:pPr>
            <w:r>
              <w:rPr>
                <w:sz w:val="18"/>
              </w:rPr>
              <w:t>&lt; 10 %</w:t>
            </w:r>
          </w:p>
        </w:tc>
      </w:tr>
    </w:tbl>
    <w:p w14:paraId="363C52E5" w14:textId="77777777" w:rsidR="00DA0F1B" w:rsidRDefault="00DA0F1B">
      <w:pPr>
        <w:spacing w:after="40"/>
      </w:pPr>
    </w:p>
    <w:p w14:paraId="4344E9F1" w14:textId="77777777" w:rsidR="00DA0F1B" w:rsidRDefault="00000000">
      <w:pPr>
        <w:pStyle w:val="ListBullet"/>
        <w:spacing w:after="40"/>
      </w:pPr>
      <w:r>
        <w:rPr>
          <w:b/>
        </w:rPr>
        <w:t>The shoulder is the weak spot:</w:t>
      </w:r>
      <w:r>
        <w:t xml:space="preserve"> at 57 % of stall it works, but with only a 1.8 safety factor. If the arm were stretched out straight and horizontal the shoulder would need 9.8 kg.cm (89 % of stall), so I will limit the shoulder in firmware and keep heavy movements close to the body. If trials show it is too hot, a torsion spring across the shoulder takes about half the load.</w:t>
      </w:r>
    </w:p>
    <w:p w14:paraId="45CF98B8" w14:textId="77777777" w:rsidR="00DA0F1B" w:rsidRDefault="00000000">
      <w:pPr>
        <w:pStyle w:val="ListBullet"/>
        <w:spacing w:after="40"/>
      </w:pPr>
      <w:r>
        <w:rPr>
          <w:b/>
        </w:rPr>
        <w:t>Backlash and precision:</w:t>
      </w:r>
      <w:r>
        <w:t xml:space="preserve"> metal-gear servos have about 1 degree of play, which is about 8 mm at the full 450 mm reach. For Buzzed and Robonardo I will work with the arm folded in closer and move the wrist in small </w:t>
      </w:r>
      <w:r>
        <w:lastRenderedPageBreak/>
        <w:t>slow steps, which cuts the error to a few millimetres. A ball-bearing digital servo at the shoulder and elbow is the upgrade if needed.</w:t>
      </w:r>
    </w:p>
    <w:p w14:paraId="4822A056" w14:textId="77777777" w:rsidR="00DA0F1B" w:rsidRDefault="00DA0F1B">
      <w:pPr>
        <w:sectPr w:rsidR="00DA0F1B">
          <w:footerReference w:type="default" r:id="rId11"/>
          <w:pgSz w:w="11906" w:h="16838"/>
          <w:pgMar w:top="1020" w:right="1134" w:bottom="1020" w:left="1134" w:header="720" w:footer="720" w:gutter="0"/>
          <w:cols w:space="720"/>
          <w:docGrid w:linePitch="360"/>
        </w:sectPr>
      </w:pPr>
    </w:p>
    <w:p w14:paraId="736DE6BF" w14:textId="77777777" w:rsidR="00DA0F1B" w:rsidRDefault="00000000">
      <w:pPr>
        <w:jc w:val="center"/>
      </w:pPr>
      <w:r>
        <w:rPr>
          <w:noProof/>
        </w:rPr>
        <w:lastRenderedPageBreak/>
        <w:drawing>
          <wp:inline distT="0" distB="0" distL="0" distR="0" wp14:anchorId="42418869" wp14:editId="671AE93A">
            <wp:extent cx="9180000" cy="5255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2_arm_stowed_extended.png"/>
                    <pic:cNvPicPr/>
                  </pic:nvPicPr>
                  <pic:blipFill>
                    <a:blip r:embed="rId12"/>
                    <a:stretch>
                      <a:fillRect/>
                    </a:stretch>
                  </pic:blipFill>
                  <pic:spPr>
                    <a:xfrm>
                      <a:off x="0" y="0"/>
                      <a:ext cx="9180000" cy="5255496"/>
                    </a:xfrm>
                    <a:prstGeom prst="rect">
                      <a:avLst/>
                    </a:prstGeom>
                  </pic:spPr>
                </pic:pic>
              </a:graphicData>
            </a:graphic>
          </wp:inline>
        </w:drawing>
      </w:r>
    </w:p>
    <w:p w14:paraId="5A3A0F9E" w14:textId="77777777" w:rsidR="00DA0F1B" w:rsidRDefault="00000000">
      <w:pPr>
        <w:jc w:val="center"/>
      </w:pPr>
      <w:r>
        <w:rPr>
          <w:i/>
          <w:sz w:val="18"/>
        </w:rPr>
        <w:t>Sheet 2 - Arm stowed (inside the 300 x 300 box) and extended to the 450 mm target (file: sheet2_arm_stowed_extended.dxf).</w:t>
      </w:r>
    </w:p>
    <w:p w14:paraId="0075FF56" w14:textId="77777777" w:rsidR="00DA0F1B" w:rsidRDefault="00DA0F1B">
      <w:pPr>
        <w:sectPr w:rsidR="00DA0F1B">
          <w:footerReference w:type="default" r:id="rId13"/>
          <w:pgSz w:w="16838" w:h="11906" w:orient="landscape"/>
          <w:pgMar w:top="850" w:right="1020" w:bottom="850" w:left="1020" w:header="720" w:footer="720" w:gutter="0"/>
          <w:cols w:space="720"/>
          <w:docGrid w:linePitch="360"/>
        </w:sectPr>
      </w:pPr>
    </w:p>
    <w:p w14:paraId="49D13F0A" w14:textId="77777777" w:rsidR="00DA0F1B" w:rsidRDefault="00000000">
      <w:pPr>
        <w:pStyle w:val="Heading1"/>
      </w:pPr>
      <w:r>
        <w:lastRenderedPageBreak/>
        <w:t>2c. Gripper mechanism</w:t>
      </w:r>
    </w:p>
    <w:p w14:paraId="7B6C3055" w14:textId="77777777" w:rsidR="00DA0F1B" w:rsidRDefault="00000000">
      <w:r>
        <w:t>The gripper must handle a 50 mm and 60 mm cube, a dia 60 x 80 mm cylinder, a cone (base dia 60, height 100), a marker and a loop with a handle, with no adhesives, magnets, hooks or suction.</w:t>
      </w:r>
    </w:p>
    <w:tbl>
      <w:tblPr>
        <w:tblStyle w:val="TableGrid"/>
        <w:tblW w:w="0" w:type="auto"/>
        <w:jc w:val="center"/>
        <w:tblLayout w:type="fixed"/>
        <w:tblLook w:val="04A0" w:firstRow="1" w:lastRow="0" w:firstColumn="1" w:lastColumn="0" w:noHBand="0" w:noVBand="1"/>
      </w:tblPr>
      <w:tblGrid>
        <w:gridCol w:w="2671"/>
        <w:gridCol w:w="813"/>
        <w:gridCol w:w="1277"/>
        <w:gridCol w:w="1277"/>
        <w:gridCol w:w="1277"/>
        <w:gridCol w:w="1219"/>
        <w:gridCol w:w="1103"/>
      </w:tblGrid>
      <w:tr w:rsidR="00DA0F1B" w14:paraId="6FFE4A1E" w14:textId="77777777">
        <w:trPr>
          <w:jc w:val="center"/>
        </w:trPr>
        <w:tc>
          <w:tcPr>
            <w:tcW w:w="2671" w:type="dxa"/>
            <w:shd w:val="clear" w:color="auto" w:fill="1F3864"/>
          </w:tcPr>
          <w:p w14:paraId="0087200C" w14:textId="77777777" w:rsidR="00DA0F1B" w:rsidRDefault="00000000">
            <w:r>
              <w:rPr>
                <w:b/>
                <w:color w:val="FFFFFF"/>
                <w:sz w:val="16"/>
              </w:rPr>
              <w:t>Criterion</w:t>
            </w:r>
          </w:p>
        </w:tc>
        <w:tc>
          <w:tcPr>
            <w:tcW w:w="813" w:type="dxa"/>
            <w:shd w:val="clear" w:color="auto" w:fill="1F3864"/>
          </w:tcPr>
          <w:p w14:paraId="5AE526E1" w14:textId="77777777" w:rsidR="00DA0F1B" w:rsidRDefault="00000000">
            <w:r>
              <w:rPr>
                <w:b/>
                <w:color w:val="FFFFFF"/>
                <w:sz w:val="16"/>
              </w:rPr>
              <w:t>Weight %</w:t>
            </w:r>
          </w:p>
        </w:tc>
        <w:tc>
          <w:tcPr>
            <w:tcW w:w="1277" w:type="dxa"/>
            <w:shd w:val="clear" w:color="auto" w:fill="1F3864"/>
          </w:tcPr>
          <w:p w14:paraId="24115A43" w14:textId="77777777" w:rsidR="00DA0F1B" w:rsidRDefault="00000000">
            <w:r>
              <w:rPr>
                <w:b/>
                <w:color w:val="FFFFFF"/>
                <w:sz w:val="16"/>
              </w:rPr>
              <w:t>Parallel jaw: rack &amp; pinion</w:t>
            </w:r>
          </w:p>
        </w:tc>
        <w:tc>
          <w:tcPr>
            <w:tcW w:w="1277" w:type="dxa"/>
            <w:shd w:val="clear" w:color="auto" w:fill="1F3864"/>
          </w:tcPr>
          <w:p w14:paraId="48C07715" w14:textId="77777777" w:rsidR="00DA0F1B" w:rsidRDefault="00000000">
            <w:r>
              <w:rPr>
                <w:b/>
                <w:color w:val="FFFFFF"/>
                <w:sz w:val="16"/>
              </w:rPr>
              <w:t>Parallel jaw: lead screw</w:t>
            </w:r>
          </w:p>
        </w:tc>
        <w:tc>
          <w:tcPr>
            <w:tcW w:w="1277" w:type="dxa"/>
            <w:shd w:val="clear" w:color="auto" w:fill="1F3864"/>
          </w:tcPr>
          <w:p w14:paraId="1AA54A0E" w14:textId="77777777" w:rsidR="00DA0F1B" w:rsidRDefault="00000000">
            <w:r>
              <w:rPr>
                <w:b/>
                <w:color w:val="FFFFFF"/>
                <w:sz w:val="16"/>
              </w:rPr>
              <w:t>Two-finger linkage</w:t>
            </w:r>
          </w:p>
        </w:tc>
        <w:tc>
          <w:tcPr>
            <w:tcW w:w="1219" w:type="dxa"/>
            <w:shd w:val="clear" w:color="auto" w:fill="1F3864"/>
          </w:tcPr>
          <w:p w14:paraId="5216C45D" w14:textId="77777777" w:rsidR="00DA0F1B" w:rsidRDefault="00000000">
            <w:r>
              <w:rPr>
                <w:b/>
                <w:color w:val="FFFFFF"/>
                <w:sz w:val="16"/>
              </w:rPr>
              <w:t>Adaptive fingers</w:t>
            </w:r>
          </w:p>
        </w:tc>
        <w:tc>
          <w:tcPr>
            <w:tcW w:w="1103" w:type="dxa"/>
            <w:shd w:val="clear" w:color="auto" w:fill="1F3864"/>
          </w:tcPr>
          <w:p w14:paraId="4E78165A" w14:textId="77777777" w:rsidR="00DA0F1B" w:rsidRDefault="00000000">
            <w:r>
              <w:rPr>
                <w:b/>
                <w:color w:val="FFFFFF"/>
                <w:sz w:val="16"/>
              </w:rPr>
              <w:t>Scoop / fork</w:t>
            </w:r>
          </w:p>
        </w:tc>
      </w:tr>
      <w:tr w:rsidR="00DA0F1B" w14:paraId="2F9680D8" w14:textId="77777777">
        <w:trPr>
          <w:jc w:val="center"/>
        </w:trPr>
        <w:tc>
          <w:tcPr>
            <w:tcW w:w="2671" w:type="dxa"/>
          </w:tcPr>
          <w:p w14:paraId="096E4F6C" w14:textId="77777777" w:rsidR="00DA0F1B" w:rsidRDefault="00000000">
            <w:pPr>
              <w:spacing w:after="0"/>
            </w:pPr>
            <w:r>
              <w:rPr>
                <w:sz w:val="16"/>
              </w:rPr>
              <w:t>Handles all objects (cubes, cylinder, cone, marker, loop)</w:t>
            </w:r>
          </w:p>
        </w:tc>
        <w:tc>
          <w:tcPr>
            <w:tcW w:w="813" w:type="dxa"/>
          </w:tcPr>
          <w:p w14:paraId="67E992B6" w14:textId="77777777" w:rsidR="00DA0F1B" w:rsidRDefault="00000000">
            <w:pPr>
              <w:spacing w:after="0"/>
              <w:jc w:val="center"/>
            </w:pPr>
            <w:r>
              <w:rPr>
                <w:sz w:val="16"/>
              </w:rPr>
              <w:t>25</w:t>
            </w:r>
          </w:p>
        </w:tc>
        <w:tc>
          <w:tcPr>
            <w:tcW w:w="1277" w:type="dxa"/>
          </w:tcPr>
          <w:p w14:paraId="06AE3DF7" w14:textId="77777777" w:rsidR="00DA0F1B" w:rsidRDefault="00000000">
            <w:pPr>
              <w:spacing w:after="0"/>
              <w:jc w:val="center"/>
            </w:pPr>
            <w:r>
              <w:rPr>
                <w:sz w:val="16"/>
              </w:rPr>
              <w:t>4</w:t>
            </w:r>
          </w:p>
        </w:tc>
        <w:tc>
          <w:tcPr>
            <w:tcW w:w="1277" w:type="dxa"/>
          </w:tcPr>
          <w:p w14:paraId="658BEB25" w14:textId="77777777" w:rsidR="00DA0F1B" w:rsidRDefault="00000000">
            <w:pPr>
              <w:spacing w:after="0"/>
              <w:jc w:val="center"/>
            </w:pPr>
            <w:r>
              <w:rPr>
                <w:sz w:val="16"/>
              </w:rPr>
              <w:t>4</w:t>
            </w:r>
          </w:p>
        </w:tc>
        <w:tc>
          <w:tcPr>
            <w:tcW w:w="1277" w:type="dxa"/>
          </w:tcPr>
          <w:p w14:paraId="43C8D00B" w14:textId="77777777" w:rsidR="00DA0F1B" w:rsidRDefault="00000000">
            <w:pPr>
              <w:spacing w:after="0"/>
              <w:jc w:val="center"/>
            </w:pPr>
            <w:r>
              <w:rPr>
                <w:sz w:val="16"/>
              </w:rPr>
              <w:t>3</w:t>
            </w:r>
          </w:p>
        </w:tc>
        <w:tc>
          <w:tcPr>
            <w:tcW w:w="1219" w:type="dxa"/>
          </w:tcPr>
          <w:p w14:paraId="09E21B87" w14:textId="77777777" w:rsidR="00DA0F1B" w:rsidRDefault="00000000">
            <w:pPr>
              <w:spacing w:after="0"/>
              <w:jc w:val="center"/>
            </w:pPr>
            <w:r>
              <w:rPr>
                <w:sz w:val="16"/>
              </w:rPr>
              <w:t>5</w:t>
            </w:r>
          </w:p>
        </w:tc>
        <w:tc>
          <w:tcPr>
            <w:tcW w:w="1103" w:type="dxa"/>
          </w:tcPr>
          <w:p w14:paraId="4246C23D" w14:textId="77777777" w:rsidR="00DA0F1B" w:rsidRDefault="00000000">
            <w:pPr>
              <w:spacing w:after="0"/>
              <w:jc w:val="center"/>
            </w:pPr>
            <w:r>
              <w:rPr>
                <w:sz w:val="16"/>
              </w:rPr>
              <w:t>2</w:t>
            </w:r>
          </w:p>
        </w:tc>
      </w:tr>
      <w:tr w:rsidR="00DA0F1B" w14:paraId="43BE2891" w14:textId="77777777">
        <w:trPr>
          <w:jc w:val="center"/>
        </w:trPr>
        <w:tc>
          <w:tcPr>
            <w:tcW w:w="2671" w:type="dxa"/>
            <w:shd w:val="clear" w:color="auto" w:fill="EEF2F9"/>
          </w:tcPr>
          <w:p w14:paraId="3BD99A69" w14:textId="77777777" w:rsidR="00DA0F1B" w:rsidRDefault="00000000">
            <w:pPr>
              <w:spacing w:after="0"/>
            </w:pPr>
            <w:r>
              <w:rPr>
                <w:sz w:val="16"/>
              </w:rPr>
              <w:t>Self-centres a slightly misaligned object</w:t>
            </w:r>
          </w:p>
        </w:tc>
        <w:tc>
          <w:tcPr>
            <w:tcW w:w="813" w:type="dxa"/>
            <w:shd w:val="clear" w:color="auto" w:fill="EEF2F9"/>
          </w:tcPr>
          <w:p w14:paraId="260593F9" w14:textId="77777777" w:rsidR="00DA0F1B" w:rsidRDefault="00000000">
            <w:pPr>
              <w:spacing w:after="0"/>
              <w:jc w:val="center"/>
            </w:pPr>
            <w:r>
              <w:rPr>
                <w:sz w:val="16"/>
              </w:rPr>
              <w:t>15</w:t>
            </w:r>
          </w:p>
        </w:tc>
        <w:tc>
          <w:tcPr>
            <w:tcW w:w="1277" w:type="dxa"/>
            <w:shd w:val="clear" w:color="auto" w:fill="EEF2F9"/>
          </w:tcPr>
          <w:p w14:paraId="3F0A8B87" w14:textId="77777777" w:rsidR="00DA0F1B" w:rsidRDefault="00000000">
            <w:pPr>
              <w:spacing w:after="0"/>
              <w:jc w:val="center"/>
            </w:pPr>
            <w:r>
              <w:rPr>
                <w:sz w:val="16"/>
              </w:rPr>
              <w:t>5</w:t>
            </w:r>
          </w:p>
        </w:tc>
        <w:tc>
          <w:tcPr>
            <w:tcW w:w="1277" w:type="dxa"/>
            <w:shd w:val="clear" w:color="auto" w:fill="EEF2F9"/>
          </w:tcPr>
          <w:p w14:paraId="12978C3E" w14:textId="77777777" w:rsidR="00DA0F1B" w:rsidRDefault="00000000">
            <w:pPr>
              <w:spacing w:after="0"/>
              <w:jc w:val="center"/>
            </w:pPr>
            <w:r>
              <w:rPr>
                <w:sz w:val="16"/>
              </w:rPr>
              <w:t>4</w:t>
            </w:r>
          </w:p>
        </w:tc>
        <w:tc>
          <w:tcPr>
            <w:tcW w:w="1277" w:type="dxa"/>
            <w:shd w:val="clear" w:color="auto" w:fill="EEF2F9"/>
          </w:tcPr>
          <w:p w14:paraId="5AEBE3F7" w14:textId="77777777" w:rsidR="00DA0F1B" w:rsidRDefault="00000000">
            <w:pPr>
              <w:spacing w:after="0"/>
              <w:jc w:val="center"/>
            </w:pPr>
            <w:r>
              <w:rPr>
                <w:sz w:val="16"/>
              </w:rPr>
              <w:t>3</w:t>
            </w:r>
          </w:p>
        </w:tc>
        <w:tc>
          <w:tcPr>
            <w:tcW w:w="1219" w:type="dxa"/>
            <w:shd w:val="clear" w:color="auto" w:fill="EEF2F9"/>
          </w:tcPr>
          <w:p w14:paraId="26955279" w14:textId="77777777" w:rsidR="00DA0F1B" w:rsidRDefault="00000000">
            <w:pPr>
              <w:spacing w:after="0"/>
              <w:jc w:val="center"/>
            </w:pPr>
            <w:r>
              <w:rPr>
                <w:sz w:val="16"/>
              </w:rPr>
              <w:t>3</w:t>
            </w:r>
          </w:p>
        </w:tc>
        <w:tc>
          <w:tcPr>
            <w:tcW w:w="1103" w:type="dxa"/>
            <w:shd w:val="clear" w:color="auto" w:fill="EEF2F9"/>
          </w:tcPr>
          <w:p w14:paraId="4989BA55" w14:textId="77777777" w:rsidR="00DA0F1B" w:rsidRDefault="00000000">
            <w:pPr>
              <w:spacing w:after="0"/>
              <w:jc w:val="center"/>
            </w:pPr>
            <w:r>
              <w:rPr>
                <w:sz w:val="16"/>
              </w:rPr>
              <w:t>2</w:t>
            </w:r>
          </w:p>
        </w:tc>
      </w:tr>
      <w:tr w:rsidR="00DA0F1B" w14:paraId="02A21775" w14:textId="77777777">
        <w:trPr>
          <w:jc w:val="center"/>
        </w:trPr>
        <w:tc>
          <w:tcPr>
            <w:tcW w:w="2671" w:type="dxa"/>
          </w:tcPr>
          <w:p w14:paraId="71272CC6" w14:textId="77777777" w:rsidR="00DA0F1B" w:rsidRDefault="00000000">
            <w:pPr>
              <w:spacing w:after="0"/>
            </w:pPr>
            <w:r>
              <w:rPr>
                <w:sz w:val="16"/>
              </w:rPr>
              <w:t>Works with a small servo (MG90S)</w:t>
            </w:r>
          </w:p>
        </w:tc>
        <w:tc>
          <w:tcPr>
            <w:tcW w:w="813" w:type="dxa"/>
          </w:tcPr>
          <w:p w14:paraId="06ED8991" w14:textId="77777777" w:rsidR="00DA0F1B" w:rsidRDefault="00000000">
            <w:pPr>
              <w:spacing w:after="0"/>
              <w:jc w:val="center"/>
            </w:pPr>
            <w:r>
              <w:rPr>
                <w:sz w:val="16"/>
              </w:rPr>
              <w:t>15</w:t>
            </w:r>
          </w:p>
        </w:tc>
        <w:tc>
          <w:tcPr>
            <w:tcW w:w="1277" w:type="dxa"/>
          </w:tcPr>
          <w:p w14:paraId="61C326DD" w14:textId="77777777" w:rsidR="00DA0F1B" w:rsidRDefault="00000000">
            <w:pPr>
              <w:spacing w:after="0"/>
              <w:jc w:val="center"/>
            </w:pPr>
            <w:r>
              <w:rPr>
                <w:sz w:val="16"/>
              </w:rPr>
              <w:t>4</w:t>
            </w:r>
          </w:p>
        </w:tc>
        <w:tc>
          <w:tcPr>
            <w:tcW w:w="1277" w:type="dxa"/>
          </w:tcPr>
          <w:p w14:paraId="16B6C60D" w14:textId="77777777" w:rsidR="00DA0F1B" w:rsidRDefault="00000000">
            <w:pPr>
              <w:spacing w:after="0"/>
              <w:jc w:val="center"/>
            </w:pPr>
            <w:r>
              <w:rPr>
                <w:sz w:val="16"/>
              </w:rPr>
              <w:t>3</w:t>
            </w:r>
          </w:p>
        </w:tc>
        <w:tc>
          <w:tcPr>
            <w:tcW w:w="1277" w:type="dxa"/>
          </w:tcPr>
          <w:p w14:paraId="7CD8AB6C" w14:textId="77777777" w:rsidR="00DA0F1B" w:rsidRDefault="00000000">
            <w:pPr>
              <w:spacing w:after="0"/>
              <w:jc w:val="center"/>
            </w:pPr>
            <w:r>
              <w:rPr>
                <w:sz w:val="16"/>
              </w:rPr>
              <w:t>3</w:t>
            </w:r>
          </w:p>
        </w:tc>
        <w:tc>
          <w:tcPr>
            <w:tcW w:w="1219" w:type="dxa"/>
          </w:tcPr>
          <w:p w14:paraId="1F35521C" w14:textId="77777777" w:rsidR="00DA0F1B" w:rsidRDefault="00000000">
            <w:pPr>
              <w:spacing w:after="0"/>
              <w:jc w:val="center"/>
            </w:pPr>
            <w:r>
              <w:rPr>
                <w:sz w:val="16"/>
              </w:rPr>
              <w:t>3</w:t>
            </w:r>
          </w:p>
        </w:tc>
        <w:tc>
          <w:tcPr>
            <w:tcW w:w="1103" w:type="dxa"/>
          </w:tcPr>
          <w:p w14:paraId="5B9BCA05" w14:textId="77777777" w:rsidR="00DA0F1B" w:rsidRDefault="00000000">
            <w:pPr>
              <w:spacing w:after="0"/>
              <w:jc w:val="center"/>
            </w:pPr>
            <w:r>
              <w:rPr>
                <w:sz w:val="16"/>
              </w:rPr>
              <w:t>5</w:t>
            </w:r>
          </w:p>
        </w:tc>
      </w:tr>
      <w:tr w:rsidR="00DA0F1B" w14:paraId="775C08DC" w14:textId="77777777">
        <w:trPr>
          <w:jc w:val="center"/>
        </w:trPr>
        <w:tc>
          <w:tcPr>
            <w:tcW w:w="2671" w:type="dxa"/>
            <w:shd w:val="clear" w:color="auto" w:fill="EEF2F9"/>
          </w:tcPr>
          <w:p w14:paraId="1F6A9DBA" w14:textId="77777777" w:rsidR="00DA0F1B" w:rsidRDefault="00000000">
            <w:pPr>
              <w:spacing w:after="0"/>
            </w:pPr>
            <w:r>
              <w:rPr>
                <w:sz w:val="16"/>
              </w:rPr>
              <w:t>Holds without slipping</w:t>
            </w:r>
          </w:p>
        </w:tc>
        <w:tc>
          <w:tcPr>
            <w:tcW w:w="813" w:type="dxa"/>
            <w:shd w:val="clear" w:color="auto" w:fill="EEF2F9"/>
          </w:tcPr>
          <w:p w14:paraId="5831A138" w14:textId="77777777" w:rsidR="00DA0F1B" w:rsidRDefault="00000000">
            <w:pPr>
              <w:spacing w:after="0"/>
              <w:jc w:val="center"/>
            </w:pPr>
            <w:r>
              <w:rPr>
                <w:sz w:val="16"/>
              </w:rPr>
              <w:t>15</w:t>
            </w:r>
          </w:p>
        </w:tc>
        <w:tc>
          <w:tcPr>
            <w:tcW w:w="1277" w:type="dxa"/>
            <w:shd w:val="clear" w:color="auto" w:fill="EEF2F9"/>
          </w:tcPr>
          <w:p w14:paraId="0302B81D" w14:textId="77777777" w:rsidR="00DA0F1B" w:rsidRDefault="00000000">
            <w:pPr>
              <w:spacing w:after="0"/>
              <w:jc w:val="center"/>
            </w:pPr>
            <w:r>
              <w:rPr>
                <w:sz w:val="16"/>
              </w:rPr>
              <w:t>4</w:t>
            </w:r>
          </w:p>
        </w:tc>
        <w:tc>
          <w:tcPr>
            <w:tcW w:w="1277" w:type="dxa"/>
            <w:shd w:val="clear" w:color="auto" w:fill="EEF2F9"/>
          </w:tcPr>
          <w:p w14:paraId="1A5DF10D" w14:textId="77777777" w:rsidR="00DA0F1B" w:rsidRDefault="00000000">
            <w:pPr>
              <w:spacing w:after="0"/>
              <w:jc w:val="center"/>
            </w:pPr>
            <w:r>
              <w:rPr>
                <w:sz w:val="16"/>
              </w:rPr>
              <w:t>5</w:t>
            </w:r>
          </w:p>
        </w:tc>
        <w:tc>
          <w:tcPr>
            <w:tcW w:w="1277" w:type="dxa"/>
            <w:shd w:val="clear" w:color="auto" w:fill="EEF2F9"/>
          </w:tcPr>
          <w:p w14:paraId="20F54243" w14:textId="77777777" w:rsidR="00DA0F1B" w:rsidRDefault="00000000">
            <w:pPr>
              <w:spacing w:after="0"/>
              <w:jc w:val="center"/>
            </w:pPr>
            <w:r>
              <w:rPr>
                <w:sz w:val="16"/>
              </w:rPr>
              <w:t>3</w:t>
            </w:r>
          </w:p>
        </w:tc>
        <w:tc>
          <w:tcPr>
            <w:tcW w:w="1219" w:type="dxa"/>
            <w:shd w:val="clear" w:color="auto" w:fill="EEF2F9"/>
          </w:tcPr>
          <w:p w14:paraId="7BFBDA34" w14:textId="77777777" w:rsidR="00DA0F1B" w:rsidRDefault="00000000">
            <w:pPr>
              <w:spacing w:after="0"/>
              <w:jc w:val="center"/>
            </w:pPr>
            <w:r>
              <w:rPr>
                <w:sz w:val="16"/>
              </w:rPr>
              <w:t>5</w:t>
            </w:r>
          </w:p>
        </w:tc>
        <w:tc>
          <w:tcPr>
            <w:tcW w:w="1103" w:type="dxa"/>
            <w:shd w:val="clear" w:color="auto" w:fill="EEF2F9"/>
          </w:tcPr>
          <w:p w14:paraId="07EF033E" w14:textId="77777777" w:rsidR="00DA0F1B" w:rsidRDefault="00000000">
            <w:pPr>
              <w:spacing w:after="0"/>
              <w:jc w:val="center"/>
            </w:pPr>
            <w:r>
              <w:rPr>
                <w:sz w:val="16"/>
              </w:rPr>
              <w:t>2</w:t>
            </w:r>
          </w:p>
        </w:tc>
      </w:tr>
      <w:tr w:rsidR="00DA0F1B" w14:paraId="20271CC9" w14:textId="77777777">
        <w:trPr>
          <w:jc w:val="center"/>
        </w:trPr>
        <w:tc>
          <w:tcPr>
            <w:tcW w:w="2671" w:type="dxa"/>
          </w:tcPr>
          <w:p w14:paraId="20CCC7A0" w14:textId="77777777" w:rsidR="00DA0F1B" w:rsidRDefault="00000000">
            <w:pPr>
              <w:spacing w:after="0"/>
            </w:pPr>
            <w:r>
              <w:rPr>
                <w:sz w:val="16"/>
              </w:rPr>
              <w:t>Light weight</w:t>
            </w:r>
          </w:p>
        </w:tc>
        <w:tc>
          <w:tcPr>
            <w:tcW w:w="813" w:type="dxa"/>
          </w:tcPr>
          <w:p w14:paraId="6B130796" w14:textId="77777777" w:rsidR="00DA0F1B" w:rsidRDefault="00000000">
            <w:pPr>
              <w:spacing w:after="0"/>
              <w:jc w:val="center"/>
            </w:pPr>
            <w:r>
              <w:rPr>
                <w:sz w:val="16"/>
              </w:rPr>
              <w:t>10</w:t>
            </w:r>
          </w:p>
        </w:tc>
        <w:tc>
          <w:tcPr>
            <w:tcW w:w="1277" w:type="dxa"/>
          </w:tcPr>
          <w:p w14:paraId="5416E3C0" w14:textId="77777777" w:rsidR="00DA0F1B" w:rsidRDefault="00000000">
            <w:pPr>
              <w:spacing w:after="0"/>
              <w:jc w:val="center"/>
            </w:pPr>
            <w:r>
              <w:rPr>
                <w:sz w:val="16"/>
              </w:rPr>
              <w:t>4</w:t>
            </w:r>
          </w:p>
        </w:tc>
        <w:tc>
          <w:tcPr>
            <w:tcW w:w="1277" w:type="dxa"/>
          </w:tcPr>
          <w:p w14:paraId="0D2C2A13" w14:textId="77777777" w:rsidR="00DA0F1B" w:rsidRDefault="00000000">
            <w:pPr>
              <w:spacing w:after="0"/>
              <w:jc w:val="center"/>
            </w:pPr>
            <w:r>
              <w:rPr>
                <w:sz w:val="16"/>
              </w:rPr>
              <w:t>2</w:t>
            </w:r>
          </w:p>
        </w:tc>
        <w:tc>
          <w:tcPr>
            <w:tcW w:w="1277" w:type="dxa"/>
          </w:tcPr>
          <w:p w14:paraId="7256CEE6" w14:textId="77777777" w:rsidR="00DA0F1B" w:rsidRDefault="00000000">
            <w:pPr>
              <w:spacing w:after="0"/>
              <w:jc w:val="center"/>
            </w:pPr>
            <w:r>
              <w:rPr>
                <w:sz w:val="16"/>
              </w:rPr>
              <w:t>5</w:t>
            </w:r>
          </w:p>
        </w:tc>
        <w:tc>
          <w:tcPr>
            <w:tcW w:w="1219" w:type="dxa"/>
          </w:tcPr>
          <w:p w14:paraId="074C5002" w14:textId="77777777" w:rsidR="00DA0F1B" w:rsidRDefault="00000000">
            <w:pPr>
              <w:spacing w:after="0"/>
              <w:jc w:val="center"/>
            </w:pPr>
            <w:r>
              <w:rPr>
                <w:sz w:val="16"/>
              </w:rPr>
              <w:t>2</w:t>
            </w:r>
          </w:p>
        </w:tc>
        <w:tc>
          <w:tcPr>
            <w:tcW w:w="1103" w:type="dxa"/>
          </w:tcPr>
          <w:p w14:paraId="15A61959" w14:textId="77777777" w:rsidR="00DA0F1B" w:rsidRDefault="00000000">
            <w:pPr>
              <w:spacing w:after="0"/>
              <w:jc w:val="center"/>
            </w:pPr>
            <w:r>
              <w:rPr>
                <w:sz w:val="16"/>
              </w:rPr>
              <w:t>5</w:t>
            </w:r>
          </w:p>
        </w:tc>
      </w:tr>
      <w:tr w:rsidR="00DA0F1B" w14:paraId="5DCE9011" w14:textId="77777777">
        <w:trPr>
          <w:jc w:val="center"/>
        </w:trPr>
        <w:tc>
          <w:tcPr>
            <w:tcW w:w="2671" w:type="dxa"/>
            <w:shd w:val="clear" w:color="auto" w:fill="EEF2F9"/>
          </w:tcPr>
          <w:p w14:paraId="1788205E" w14:textId="77777777" w:rsidR="00DA0F1B" w:rsidRDefault="00000000">
            <w:pPr>
              <w:spacing w:after="0"/>
            </w:pPr>
            <w:r>
              <w:rPr>
                <w:sz w:val="16"/>
              </w:rPr>
              <w:t>Easy to build / print</w:t>
            </w:r>
          </w:p>
        </w:tc>
        <w:tc>
          <w:tcPr>
            <w:tcW w:w="813" w:type="dxa"/>
            <w:shd w:val="clear" w:color="auto" w:fill="EEF2F9"/>
          </w:tcPr>
          <w:p w14:paraId="5C4E655A" w14:textId="77777777" w:rsidR="00DA0F1B" w:rsidRDefault="00000000">
            <w:pPr>
              <w:spacing w:after="0"/>
              <w:jc w:val="center"/>
            </w:pPr>
            <w:r>
              <w:rPr>
                <w:sz w:val="16"/>
              </w:rPr>
              <w:t>10</w:t>
            </w:r>
          </w:p>
        </w:tc>
        <w:tc>
          <w:tcPr>
            <w:tcW w:w="1277" w:type="dxa"/>
            <w:shd w:val="clear" w:color="auto" w:fill="EEF2F9"/>
          </w:tcPr>
          <w:p w14:paraId="4693182B" w14:textId="77777777" w:rsidR="00DA0F1B" w:rsidRDefault="00000000">
            <w:pPr>
              <w:spacing w:after="0"/>
              <w:jc w:val="center"/>
            </w:pPr>
            <w:r>
              <w:rPr>
                <w:sz w:val="16"/>
              </w:rPr>
              <w:t>4</w:t>
            </w:r>
          </w:p>
        </w:tc>
        <w:tc>
          <w:tcPr>
            <w:tcW w:w="1277" w:type="dxa"/>
            <w:shd w:val="clear" w:color="auto" w:fill="EEF2F9"/>
          </w:tcPr>
          <w:p w14:paraId="141307BC" w14:textId="77777777" w:rsidR="00DA0F1B" w:rsidRDefault="00000000">
            <w:pPr>
              <w:spacing w:after="0"/>
              <w:jc w:val="center"/>
            </w:pPr>
            <w:r>
              <w:rPr>
                <w:sz w:val="16"/>
              </w:rPr>
              <w:t>2</w:t>
            </w:r>
          </w:p>
        </w:tc>
        <w:tc>
          <w:tcPr>
            <w:tcW w:w="1277" w:type="dxa"/>
            <w:shd w:val="clear" w:color="auto" w:fill="EEF2F9"/>
          </w:tcPr>
          <w:p w14:paraId="391C702B" w14:textId="77777777" w:rsidR="00DA0F1B" w:rsidRDefault="00000000">
            <w:pPr>
              <w:spacing w:after="0"/>
              <w:jc w:val="center"/>
            </w:pPr>
            <w:r>
              <w:rPr>
                <w:sz w:val="16"/>
              </w:rPr>
              <w:t>4</w:t>
            </w:r>
          </w:p>
        </w:tc>
        <w:tc>
          <w:tcPr>
            <w:tcW w:w="1219" w:type="dxa"/>
            <w:shd w:val="clear" w:color="auto" w:fill="EEF2F9"/>
          </w:tcPr>
          <w:p w14:paraId="1307F64B" w14:textId="77777777" w:rsidR="00DA0F1B" w:rsidRDefault="00000000">
            <w:pPr>
              <w:spacing w:after="0"/>
              <w:jc w:val="center"/>
            </w:pPr>
            <w:r>
              <w:rPr>
                <w:sz w:val="16"/>
              </w:rPr>
              <w:t>2</w:t>
            </w:r>
          </w:p>
        </w:tc>
        <w:tc>
          <w:tcPr>
            <w:tcW w:w="1103" w:type="dxa"/>
            <w:shd w:val="clear" w:color="auto" w:fill="EEF2F9"/>
          </w:tcPr>
          <w:p w14:paraId="33805877" w14:textId="77777777" w:rsidR="00DA0F1B" w:rsidRDefault="00000000">
            <w:pPr>
              <w:spacing w:after="0"/>
              <w:jc w:val="center"/>
            </w:pPr>
            <w:r>
              <w:rPr>
                <w:sz w:val="16"/>
              </w:rPr>
              <w:t>5</w:t>
            </w:r>
          </w:p>
        </w:tc>
      </w:tr>
      <w:tr w:rsidR="00DA0F1B" w14:paraId="55D372CF" w14:textId="77777777">
        <w:trPr>
          <w:jc w:val="center"/>
        </w:trPr>
        <w:tc>
          <w:tcPr>
            <w:tcW w:w="2671" w:type="dxa"/>
          </w:tcPr>
          <w:p w14:paraId="5879B6EA" w14:textId="77777777" w:rsidR="00DA0F1B" w:rsidRDefault="00000000">
            <w:pPr>
              <w:spacing w:after="0"/>
            </w:pPr>
            <w:r>
              <w:rPr>
                <w:sz w:val="16"/>
              </w:rPr>
              <w:t>Fine precision (marker, loop handle)</w:t>
            </w:r>
          </w:p>
        </w:tc>
        <w:tc>
          <w:tcPr>
            <w:tcW w:w="813" w:type="dxa"/>
          </w:tcPr>
          <w:p w14:paraId="506B0793" w14:textId="77777777" w:rsidR="00DA0F1B" w:rsidRDefault="00000000">
            <w:pPr>
              <w:spacing w:after="0"/>
              <w:jc w:val="center"/>
            </w:pPr>
            <w:r>
              <w:rPr>
                <w:sz w:val="16"/>
              </w:rPr>
              <w:t>10</w:t>
            </w:r>
          </w:p>
        </w:tc>
        <w:tc>
          <w:tcPr>
            <w:tcW w:w="1277" w:type="dxa"/>
          </w:tcPr>
          <w:p w14:paraId="350E60B4" w14:textId="77777777" w:rsidR="00DA0F1B" w:rsidRDefault="00000000">
            <w:pPr>
              <w:spacing w:after="0"/>
              <w:jc w:val="center"/>
            </w:pPr>
            <w:r>
              <w:rPr>
                <w:sz w:val="16"/>
              </w:rPr>
              <w:t>4</w:t>
            </w:r>
          </w:p>
        </w:tc>
        <w:tc>
          <w:tcPr>
            <w:tcW w:w="1277" w:type="dxa"/>
          </w:tcPr>
          <w:p w14:paraId="03A0AC1E" w14:textId="77777777" w:rsidR="00DA0F1B" w:rsidRDefault="00000000">
            <w:pPr>
              <w:spacing w:after="0"/>
              <w:jc w:val="center"/>
            </w:pPr>
            <w:r>
              <w:rPr>
                <w:sz w:val="16"/>
              </w:rPr>
              <w:t>5</w:t>
            </w:r>
          </w:p>
        </w:tc>
        <w:tc>
          <w:tcPr>
            <w:tcW w:w="1277" w:type="dxa"/>
          </w:tcPr>
          <w:p w14:paraId="45F79C64" w14:textId="77777777" w:rsidR="00DA0F1B" w:rsidRDefault="00000000">
            <w:pPr>
              <w:spacing w:after="0"/>
              <w:jc w:val="center"/>
            </w:pPr>
            <w:r>
              <w:rPr>
                <w:sz w:val="16"/>
              </w:rPr>
              <w:t>3</w:t>
            </w:r>
          </w:p>
        </w:tc>
        <w:tc>
          <w:tcPr>
            <w:tcW w:w="1219" w:type="dxa"/>
          </w:tcPr>
          <w:p w14:paraId="47378996" w14:textId="77777777" w:rsidR="00DA0F1B" w:rsidRDefault="00000000">
            <w:pPr>
              <w:spacing w:after="0"/>
              <w:jc w:val="center"/>
            </w:pPr>
            <w:r>
              <w:rPr>
                <w:sz w:val="16"/>
              </w:rPr>
              <w:t>2</w:t>
            </w:r>
          </w:p>
        </w:tc>
        <w:tc>
          <w:tcPr>
            <w:tcW w:w="1103" w:type="dxa"/>
          </w:tcPr>
          <w:p w14:paraId="38A6107E" w14:textId="77777777" w:rsidR="00DA0F1B" w:rsidRDefault="00000000">
            <w:pPr>
              <w:spacing w:after="0"/>
              <w:jc w:val="center"/>
            </w:pPr>
            <w:r>
              <w:rPr>
                <w:sz w:val="16"/>
              </w:rPr>
              <w:t>1</w:t>
            </w:r>
          </w:p>
        </w:tc>
      </w:tr>
      <w:tr w:rsidR="00DA0F1B" w14:paraId="7259EB27" w14:textId="77777777">
        <w:trPr>
          <w:jc w:val="center"/>
        </w:trPr>
        <w:tc>
          <w:tcPr>
            <w:tcW w:w="2671" w:type="dxa"/>
            <w:shd w:val="clear" w:color="auto" w:fill="EEF2F9"/>
          </w:tcPr>
          <w:p w14:paraId="2BE86284" w14:textId="77777777" w:rsidR="00DA0F1B" w:rsidRDefault="00000000">
            <w:pPr>
              <w:spacing w:after="0"/>
            </w:pPr>
            <w:r>
              <w:rPr>
                <w:b/>
                <w:sz w:val="16"/>
              </w:rPr>
              <w:t>Weighted total (max 5.00)</w:t>
            </w:r>
          </w:p>
        </w:tc>
        <w:tc>
          <w:tcPr>
            <w:tcW w:w="813" w:type="dxa"/>
            <w:shd w:val="clear" w:color="auto" w:fill="EEF2F9"/>
          </w:tcPr>
          <w:p w14:paraId="0D182A56" w14:textId="77777777" w:rsidR="00DA0F1B" w:rsidRDefault="00000000">
            <w:pPr>
              <w:spacing w:after="0"/>
              <w:jc w:val="center"/>
            </w:pPr>
            <w:r>
              <w:rPr>
                <w:b/>
                <w:sz w:val="16"/>
              </w:rPr>
              <w:t>100</w:t>
            </w:r>
          </w:p>
        </w:tc>
        <w:tc>
          <w:tcPr>
            <w:tcW w:w="1277" w:type="dxa"/>
            <w:shd w:val="clear" w:color="auto" w:fill="EEF2F9"/>
          </w:tcPr>
          <w:p w14:paraId="731CEA8C" w14:textId="77777777" w:rsidR="00DA0F1B" w:rsidRDefault="00000000">
            <w:pPr>
              <w:spacing w:after="0"/>
              <w:jc w:val="center"/>
            </w:pPr>
            <w:r>
              <w:rPr>
                <w:b/>
                <w:sz w:val="16"/>
              </w:rPr>
              <w:t>4.15</w:t>
            </w:r>
          </w:p>
        </w:tc>
        <w:tc>
          <w:tcPr>
            <w:tcW w:w="1277" w:type="dxa"/>
            <w:shd w:val="clear" w:color="auto" w:fill="EEF2F9"/>
          </w:tcPr>
          <w:p w14:paraId="375EFDBD" w14:textId="77777777" w:rsidR="00DA0F1B" w:rsidRDefault="00000000">
            <w:pPr>
              <w:spacing w:after="0"/>
              <w:jc w:val="center"/>
            </w:pPr>
            <w:r>
              <w:rPr>
                <w:b/>
                <w:sz w:val="16"/>
              </w:rPr>
              <w:t>3.70</w:t>
            </w:r>
          </w:p>
        </w:tc>
        <w:tc>
          <w:tcPr>
            <w:tcW w:w="1277" w:type="dxa"/>
            <w:shd w:val="clear" w:color="auto" w:fill="EEF2F9"/>
          </w:tcPr>
          <w:p w14:paraId="5238FF52" w14:textId="77777777" w:rsidR="00DA0F1B" w:rsidRDefault="00000000">
            <w:pPr>
              <w:spacing w:after="0"/>
              <w:jc w:val="center"/>
            </w:pPr>
            <w:r>
              <w:rPr>
                <w:b/>
                <w:sz w:val="16"/>
              </w:rPr>
              <w:t>3.30</w:t>
            </w:r>
          </w:p>
        </w:tc>
        <w:tc>
          <w:tcPr>
            <w:tcW w:w="1219" w:type="dxa"/>
            <w:shd w:val="clear" w:color="auto" w:fill="EEF2F9"/>
          </w:tcPr>
          <w:p w14:paraId="6FA7C773" w14:textId="77777777" w:rsidR="00DA0F1B" w:rsidRDefault="00000000">
            <w:pPr>
              <w:spacing w:after="0"/>
              <w:jc w:val="center"/>
            </w:pPr>
            <w:r>
              <w:rPr>
                <w:b/>
                <w:sz w:val="16"/>
              </w:rPr>
              <w:t>3.50</w:t>
            </w:r>
          </w:p>
        </w:tc>
        <w:tc>
          <w:tcPr>
            <w:tcW w:w="1103" w:type="dxa"/>
            <w:shd w:val="clear" w:color="auto" w:fill="EEF2F9"/>
          </w:tcPr>
          <w:p w14:paraId="129B7EBE" w14:textId="77777777" w:rsidR="00DA0F1B" w:rsidRDefault="00000000">
            <w:pPr>
              <w:spacing w:after="0"/>
              <w:jc w:val="center"/>
            </w:pPr>
            <w:r>
              <w:rPr>
                <w:b/>
                <w:sz w:val="16"/>
              </w:rPr>
              <w:t>2.95</w:t>
            </w:r>
          </w:p>
        </w:tc>
      </w:tr>
    </w:tbl>
    <w:p w14:paraId="7E9F36D8" w14:textId="77777777" w:rsidR="00DA0F1B" w:rsidRDefault="00DA0F1B">
      <w:pPr>
        <w:spacing w:after="40"/>
      </w:pPr>
    </w:p>
    <w:p w14:paraId="3D07EA17" w14:textId="77777777" w:rsidR="00DA0F1B" w:rsidRDefault="00000000">
      <w:pPr>
        <w:spacing w:after="40"/>
      </w:pPr>
      <w:r>
        <w:rPr>
          <w:b/>
        </w:rPr>
        <w:t>Winner: parallel-jaw gripper with rack and pinion (4.15).</w:t>
      </w:r>
      <w:r>
        <w:t xml:space="preserve"> One pinion on the servo horn drives two racks in opposite directions, so the jaws always close symmetrically around the middle. That centres the object automatically, which helps when I am a few millimetres off.</w:t>
      </w:r>
    </w:p>
    <w:p w14:paraId="73AC444D" w14:textId="77777777" w:rsidR="00DA0F1B" w:rsidRDefault="00000000">
      <w:r>
        <w:rPr>
          <w:b/>
        </w:rPr>
        <w:t>Runner-up: parallel jaw with a lead screw (3.70).</w:t>
      </w:r>
      <w:r>
        <w:t xml:space="preserve"> It holds very firmly because a screw is self-locking and it is precise, but it needs a continuous-rotation motor or extra gearing, is slower and is heavier at the end of the arm. </w:t>
      </w:r>
      <w:r>
        <w:rPr>
          <w:b/>
        </w:rPr>
        <w:t>Why the others lost:</w:t>
      </w:r>
      <w:r>
        <w:t xml:space="preserve"> the adaptive fingers are great on odd shapes but are complicated to print and soft in precision tasks; a linkage gripper changes force with opening; a scoop cannot hold the marker or the loop.</w:t>
      </w:r>
    </w:p>
    <w:p w14:paraId="32C536E8" w14:textId="77777777" w:rsidR="00DA0F1B" w:rsidRDefault="00000000">
      <w:pPr>
        <w:pStyle w:val="Heading2"/>
      </w:pPr>
      <w:r>
        <w:t>Design details</w:t>
      </w:r>
    </w:p>
    <w:tbl>
      <w:tblPr>
        <w:tblStyle w:val="TableGrid"/>
        <w:tblW w:w="0" w:type="auto"/>
        <w:jc w:val="center"/>
        <w:tblLayout w:type="fixed"/>
        <w:tblLook w:val="04A0" w:firstRow="1" w:lastRow="0" w:firstColumn="1" w:lastColumn="0" w:noHBand="0" w:noVBand="1"/>
      </w:tblPr>
      <w:tblGrid>
        <w:gridCol w:w="2551"/>
        <w:gridCol w:w="7087"/>
      </w:tblGrid>
      <w:tr w:rsidR="00DA0F1B" w14:paraId="64540A97" w14:textId="77777777">
        <w:trPr>
          <w:jc w:val="center"/>
        </w:trPr>
        <w:tc>
          <w:tcPr>
            <w:tcW w:w="2551" w:type="dxa"/>
            <w:shd w:val="clear" w:color="auto" w:fill="1F3864"/>
          </w:tcPr>
          <w:p w14:paraId="52D842B7" w14:textId="77777777" w:rsidR="00DA0F1B" w:rsidRDefault="00000000">
            <w:r>
              <w:rPr>
                <w:b/>
                <w:color w:val="FFFFFF"/>
                <w:sz w:val="18"/>
              </w:rPr>
              <w:t>Object</w:t>
            </w:r>
          </w:p>
        </w:tc>
        <w:tc>
          <w:tcPr>
            <w:tcW w:w="7087" w:type="dxa"/>
            <w:shd w:val="clear" w:color="auto" w:fill="1F3864"/>
          </w:tcPr>
          <w:p w14:paraId="4D84378D" w14:textId="77777777" w:rsidR="00DA0F1B" w:rsidRDefault="00000000">
            <w:r>
              <w:rPr>
                <w:b/>
                <w:color w:val="FFFFFF"/>
                <w:sz w:val="18"/>
              </w:rPr>
              <w:t>How the gripper holds it</w:t>
            </w:r>
          </w:p>
        </w:tc>
      </w:tr>
      <w:tr w:rsidR="00DA0F1B" w14:paraId="7AEB6178" w14:textId="77777777">
        <w:trPr>
          <w:jc w:val="center"/>
        </w:trPr>
        <w:tc>
          <w:tcPr>
            <w:tcW w:w="2551" w:type="dxa"/>
          </w:tcPr>
          <w:p w14:paraId="0727320E" w14:textId="77777777" w:rsidR="00DA0F1B" w:rsidRDefault="00000000">
            <w:pPr>
              <w:spacing w:after="0"/>
            </w:pPr>
            <w:r>
              <w:rPr>
                <w:sz w:val="18"/>
              </w:rPr>
              <w:t>50 mm and 60 mm cubes</w:t>
            </w:r>
          </w:p>
        </w:tc>
        <w:tc>
          <w:tcPr>
            <w:tcW w:w="7087" w:type="dxa"/>
          </w:tcPr>
          <w:p w14:paraId="05B7E57B" w14:textId="77777777" w:rsidR="00DA0F1B" w:rsidRDefault="00000000">
            <w:pPr>
              <w:spacing w:after="0"/>
            </w:pPr>
            <w:r>
              <w:rPr>
                <w:sz w:val="18"/>
              </w:rPr>
              <w:t>Flat silicone pads on both jaws; opening range 7 to 76 mm gives about 8 mm of play each side for the 60 mm cube</w:t>
            </w:r>
          </w:p>
        </w:tc>
      </w:tr>
      <w:tr w:rsidR="00DA0F1B" w14:paraId="027B9A01" w14:textId="77777777">
        <w:trPr>
          <w:jc w:val="center"/>
        </w:trPr>
        <w:tc>
          <w:tcPr>
            <w:tcW w:w="2551" w:type="dxa"/>
            <w:shd w:val="clear" w:color="auto" w:fill="EEF2F9"/>
          </w:tcPr>
          <w:p w14:paraId="330724DE" w14:textId="77777777" w:rsidR="00DA0F1B" w:rsidRDefault="00000000">
            <w:pPr>
              <w:spacing w:after="0"/>
            </w:pPr>
            <w:r>
              <w:rPr>
                <w:sz w:val="18"/>
              </w:rPr>
              <w:t>Dia 60 x 80 mm cylinder, cone</w:t>
            </w:r>
          </w:p>
        </w:tc>
        <w:tc>
          <w:tcPr>
            <w:tcW w:w="7087" w:type="dxa"/>
            <w:shd w:val="clear" w:color="auto" w:fill="EEF2F9"/>
          </w:tcPr>
          <w:p w14:paraId="341E1E42" w14:textId="77777777" w:rsidR="00DA0F1B" w:rsidRDefault="00000000">
            <w:pPr>
              <w:spacing w:after="0"/>
            </w:pPr>
            <w:r>
              <w:rPr>
                <w:sz w:val="18"/>
              </w:rPr>
              <w:t>V-groove cut in each pad: touches in two lines per jaw and centres the round shape; cone is gripped near its middle where it is about 30 to 45 mm wide</w:t>
            </w:r>
          </w:p>
        </w:tc>
      </w:tr>
      <w:tr w:rsidR="00DA0F1B" w14:paraId="1BC8C320" w14:textId="77777777">
        <w:trPr>
          <w:jc w:val="center"/>
        </w:trPr>
        <w:tc>
          <w:tcPr>
            <w:tcW w:w="2551" w:type="dxa"/>
          </w:tcPr>
          <w:p w14:paraId="5ACFCB8A" w14:textId="77777777" w:rsidR="00DA0F1B" w:rsidRDefault="00000000">
            <w:pPr>
              <w:spacing w:after="0"/>
            </w:pPr>
            <w:r>
              <w:rPr>
                <w:sz w:val="18"/>
              </w:rPr>
              <w:t>Marker (about 15 mm)</w:t>
            </w:r>
          </w:p>
        </w:tc>
        <w:tc>
          <w:tcPr>
            <w:tcW w:w="7087" w:type="dxa"/>
          </w:tcPr>
          <w:p w14:paraId="70C0494B" w14:textId="77777777" w:rsidR="00DA0F1B" w:rsidRDefault="00000000">
            <w:pPr>
              <w:spacing w:after="0"/>
            </w:pPr>
            <w:r>
              <w:rPr>
                <w:sz w:val="18"/>
              </w:rPr>
              <w:t>Closes down to the 7 mm minimum gap, so the V-grooves pinch the barrel</w:t>
            </w:r>
          </w:p>
        </w:tc>
      </w:tr>
      <w:tr w:rsidR="00DA0F1B" w14:paraId="7F7AB1D1" w14:textId="77777777">
        <w:trPr>
          <w:jc w:val="center"/>
        </w:trPr>
        <w:tc>
          <w:tcPr>
            <w:tcW w:w="2551" w:type="dxa"/>
            <w:shd w:val="clear" w:color="auto" w:fill="EEF2F9"/>
          </w:tcPr>
          <w:p w14:paraId="7FF26648" w14:textId="77777777" w:rsidR="00DA0F1B" w:rsidRDefault="00000000">
            <w:pPr>
              <w:spacing w:after="0"/>
            </w:pPr>
            <w:r>
              <w:rPr>
                <w:sz w:val="18"/>
              </w:rPr>
              <w:t>Loop with handle</w:t>
            </w:r>
          </w:p>
        </w:tc>
        <w:tc>
          <w:tcPr>
            <w:tcW w:w="7087" w:type="dxa"/>
            <w:shd w:val="clear" w:color="auto" w:fill="EEF2F9"/>
          </w:tcPr>
          <w:p w14:paraId="114AD930" w14:textId="77777777" w:rsidR="00DA0F1B" w:rsidRDefault="00000000">
            <w:pPr>
              <w:spacing w:after="0"/>
            </w:pPr>
            <w:r>
              <w:rPr>
                <w:sz w:val="18"/>
              </w:rPr>
              <w:t>Jaws close on the handle (I assume at least 10 mm rod); the loop stays rigid because the handle is held between two pads</w:t>
            </w:r>
          </w:p>
        </w:tc>
      </w:tr>
    </w:tbl>
    <w:p w14:paraId="2104A5A6" w14:textId="77777777" w:rsidR="00DA0F1B" w:rsidRDefault="00DA0F1B">
      <w:pPr>
        <w:spacing w:after="40"/>
      </w:pPr>
    </w:p>
    <w:p w14:paraId="4A539B8F" w14:textId="77777777" w:rsidR="00DA0F1B" w:rsidRDefault="00000000">
      <w:pPr>
        <w:pStyle w:val="ListBullet"/>
        <w:spacing w:after="40"/>
      </w:pPr>
      <w:r>
        <w:rPr>
          <w:b/>
        </w:rPr>
        <w:t>Actuator:</w:t>
      </w:r>
      <w:r>
        <w:t xml:space="preserve"> one MG90S micro servo (13 g, 2.2 kg.cm at 6 V), the gripper servo already on my circuit. The pinion is module 1 with 22 teeth (pitch diameter 22 mm, radius 11 mm).</w:t>
      </w:r>
    </w:p>
    <w:p w14:paraId="04839704" w14:textId="77777777" w:rsidR="00DA0F1B" w:rsidRDefault="00000000">
      <w:pPr>
        <w:pStyle w:val="ListBullet"/>
        <w:spacing w:after="40"/>
      </w:pPr>
      <w:r>
        <w:rPr>
          <w:b/>
        </w:rPr>
        <w:t>Stroke:</w:t>
      </w:r>
      <w:r>
        <w:t xml:space="preserve"> each jaw moves pi x r = pi x 11 = 34.6 mm for the 180 degree servo sweep, so the total opening runs from about 7 mm (closed) to 76 mm (open), pad face to pad face.</w:t>
      </w:r>
    </w:p>
    <w:p w14:paraId="474534AB" w14:textId="77777777" w:rsidR="00DA0F1B" w:rsidRDefault="00000000">
      <w:pPr>
        <w:pStyle w:val="ListBullet"/>
        <w:spacing w:after="40"/>
      </w:pPr>
      <w:r>
        <w:rPr>
          <w:b/>
        </w:rPr>
        <w:t>Force available:</w:t>
      </w:r>
      <w:r>
        <w:t xml:space="preserve"> servo torque 2.2 kg.cm = 0.216 N.m, so force at the rack F = T / r = 0.216 / 0.011 = </w:t>
      </w:r>
      <w:r>
        <w:rPr>
          <w:b/>
        </w:rPr>
        <w:t>19.6 N per jaw</w:t>
      </w:r>
      <w:r>
        <w:t>.</w:t>
      </w:r>
    </w:p>
    <w:p w14:paraId="45025126" w14:textId="77777777" w:rsidR="00DA0F1B" w:rsidRDefault="00000000">
      <w:pPr>
        <w:pStyle w:val="ListBullet"/>
        <w:spacing w:after="40"/>
      </w:pPr>
      <w:r>
        <w:rPr>
          <w:b/>
        </w:rPr>
        <w:t>Force needed:</w:t>
      </w:r>
      <w:r>
        <w:t xml:space="preserve"> a 60 mm thermocol cube weighs only about 4 g (density about 20 kg/m3). I design for a heavy 50 g object and a safety factor of 2: 2 x mu x N &gt;= 2 m g with mu = 0.4 (very conservative for silicone on thermocol) gives N &gt;= 2 x 0.05 x 9.81 / (2 x 0.4) = </w:t>
      </w:r>
      <w:r>
        <w:rPr>
          <w:b/>
        </w:rPr>
        <w:t>1.2 N per jaw</w:t>
      </w:r>
      <w:r>
        <w:t>. The servo can give about 16 times that, so I limit the closing angle in software and let the soft pad squeeze the thermocol gently rather than crush it.</w:t>
      </w:r>
    </w:p>
    <w:p w14:paraId="04EFEE28" w14:textId="77777777" w:rsidR="00DA0F1B" w:rsidRDefault="00000000">
      <w:pPr>
        <w:pStyle w:val="ListBullet"/>
        <w:spacing w:after="40"/>
      </w:pPr>
      <w:r>
        <w:rPr>
          <w:b/>
        </w:rPr>
        <w:t>Anti-slip and no damage:</w:t>
      </w:r>
      <w:r>
        <w:t xml:space="preserve"> 3 mm silicone (or EVA foam) pads 50 mm long on the inner faces; the large contact area keeps the pressure low on thermocol. The grip comes from friction on two faces plus the V-groove shape, never from the object being clamped hard.</w:t>
      </w:r>
    </w:p>
    <w:p w14:paraId="039035B9" w14:textId="77777777" w:rsidR="00DA0F1B" w:rsidRDefault="00000000">
      <w:pPr>
        <w:pStyle w:val="ListBullet"/>
        <w:spacing w:after="40"/>
      </w:pPr>
      <w:r>
        <w:rPr>
          <w:b/>
        </w:rPr>
        <w:t>On link loss:</w:t>
      </w:r>
      <w:r>
        <w:t xml:space="preserve"> the rules say the gripper stays where it was. My firmware stops updating the servo command but keeps sending the last pulse, so the jaws keep their position and the object is not dropped.</w:t>
      </w:r>
    </w:p>
    <w:p w14:paraId="4E69AEBB" w14:textId="77777777" w:rsidR="00DA0F1B" w:rsidRDefault="00DA0F1B">
      <w:pPr>
        <w:sectPr w:rsidR="00DA0F1B">
          <w:footerReference w:type="default" r:id="rId14"/>
          <w:pgSz w:w="11906" w:h="16838"/>
          <w:pgMar w:top="1020" w:right="1134" w:bottom="1020" w:left="1134" w:header="720" w:footer="720" w:gutter="0"/>
          <w:cols w:space="720"/>
          <w:docGrid w:linePitch="360"/>
        </w:sectPr>
      </w:pPr>
    </w:p>
    <w:p w14:paraId="4761226F" w14:textId="77777777" w:rsidR="00DA0F1B" w:rsidRDefault="00000000">
      <w:pPr>
        <w:jc w:val="center"/>
      </w:pPr>
      <w:r>
        <w:rPr>
          <w:noProof/>
        </w:rPr>
        <w:lastRenderedPageBreak/>
        <w:drawing>
          <wp:inline distT="0" distB="0" distL="0" distR="0" wp14:anchorId="0E72420C" wp14:editId="505C7005">
            <wp:extent cx="9180000" cy="4981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3_gripper.png"/>
                    <pic:cNvPicPr/>
                  </pic:nvPicPr>
                  <pic:blipFill>
                    <a:blip r:embed="rId15"/>
                    <a:stretch>
                      <a:fillRect/>
                    </a:stretch>
                  </pic:blipFill>
                  <pic:spPr>
                    <a:xfrm>
                      <a:off x="0" y="0"/>
                      <a:ext cx="9180000" cy="4981594"/>
                    </a:xfrm>
                    <a:prstGeom prst="rect">
                      <a:avLst/>
                    </a:prstGeom>
                  </pic:spPr>
                </pic:pic>
              </a:graphicData>
            </a:graphic>
          </wp:inline>
        </w:drawing>
      </w:r>
    </w:p>
    <w:p w14:paraId="7472E8BE" w14:textId="784AA351" w:rsidR="00220860" w:rsidRDefault="00220860" w:rsidP="00220860">
      <w:pPr>
        <w:jc w:val="center"/>
      </w:pPr>
    </w:p>
    <w:p w14:paraId="784810A7" w14:textId="164C8D04" w:rsidR="00DA0F1B" w:rsidRDefault="00DA0F1B">
      <w:pPr>
        <w:pStyle w:val="ListBullet"/>
        <w:spacing w:after="40"/>
      </w:pPr>
    </w:p>
    <w:sectPr w:rsidR="00DA0F1B" w:rsidSect="00034616">
      <w:footerReference w:type="default" r:id="rId1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7710" w14:textId="77777777" w:rsidR="00543A06" w:rsidRDefault="00543A06">
      <w:pPr>
        <w:spacing w:after="0" w:line="240" w:lineRule="auto"/>
      </w:pPr>
      <w:r>
        <w:separator/>
      </w:r>
    </w:p>
  </w:endnote>
  <w:endnote w:type="continuationSeparator" w:id="0">
    <w:p w14:paraId="463D51B6" w14:textId="77777777" w:rsidR="00543A06" w:rsidRDefault="00543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C0F9"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524C"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C913"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6CAE"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738B"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BD2C" w14:textId="77777777" w:rsidR="00DA0F1B" w:rsidRDefault="00000000">
    <w:pPr>
      <w:pStyle w:val="Footer"/>
      <w:jc w:val="center"/>
    </w:pPr>
    <w:proofErr w:type="spellStart"/>
    <w:r>
      <w:rPr>
        <w:color w:val="666666"/>
        <w:sz w:val="16"/>
      </w:rPr>
      <w:t>RoboReach</w:t>
    </w:r>
    <w:proofErr w:type="spellEnd"/>
    <w:r>
      <w:rPr>
        <w:color w:val="666666"/>
        <w:sz w:val="16"/>
      </w:rPr>
      <w:t xml:space="preserve"> 2026 - Task 2 - Mechanism Decision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DA37" w14:textId="77777777" w:rsidR="00543A06" w:rsidRDefault="00543A06">
      <w:pPr>
        <w:spacing w:after="0" w:line="240" w:lineRule="auto"/>
      </w:pPr>
      <w:r>
        <w:separator/>
      </w:r>
    </w:p>
  </w:footnote>
  <w:footnote w:type="continuationSeparator" w:id="0">
    <w:p w14:paraId="75E72703" w14:textId="77777777" w:rsidR="00543A06" w:rsidRDefault="00543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703812">
    <w:abstractNumId w:val="8"/>
  </w:num>
  <w:num w:numId="2" w16cid:durableId="1881743400">
    <w:abstractNumId w:val="6"/>
  </w:num>
  <w:num w:numId="3" w16cid:durableId="1169903506">
    <w:abstractNumId w:val="5"/>
  </w:num>
  <w:num w:numId="4" w16cid:durableId="1203944">
    <w:abstractNumId w:val="4"/>
  </w:num>
  <w:num w:numId="5" w16cid:durableId="1114057318">
    <w:abstractNumId w:val="7"/>
  </w:num>
  <w:num w:numId="6" w16cid:durableId="675183933">
    <w:abstractNumId w:val="3"/>
  </w:num>
  <w:num w:numId="7" w16cid:durableId="435489353">
    <w:abstractNumId w:val="2"/>
  </w:num>
  <w:num w:numId="8" w16cid:durableId="1809740714">
    <w:abstractNumId w:val="1"/>
  </w:num>
  <w:num w:numId="9" w16cid:durableId="341469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860"/>
    <w:rsid w:val="0029639D"/>
    <w:rsid w:val="00326F90"/>
    <w:rsid w:val="00543A06"/>
    <w:rsid w:val="00934A97"/>
    <w:rsid w:val="00AA1D8D"/>
    <w:rsid w:val="00B47730"/>
    <w:rsid w:val="00CB0664"/>
    <w:rsid w:val="00DA0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7BDEA"/>
  <w14:defaultImageDpi w14:val="300"/>
  <w15:docId w15:val="{14DE47E9-D079-44FF-9DE9-1DC89124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Ishika Jain</cp:lastModifiedBy>
  <cp:revision>2</cp:revision>
  <dcterms:created xsi:type="dcterms:W3CDTF">2026-10-24T16:35:00Z</dcterms:created>
  <dcterms:modified xsi:type="dcterms:W3CDTF">2026-10-24T16:35:00Z</dcterms:modified>
  <cp:category/>
</cp:coreProperties>
</file>